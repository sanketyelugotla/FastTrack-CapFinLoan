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EE71" w14:textId="154382BE" w:rsidR="000B7E54" w:rsidRPr="007A5AF3" w:rsidRDefault="007A5AF3" w:rsidP="007A5AF3">
      <w:pPr>
        <w:spacing w:before="1400"/>
        <w:jc w:val="center"/>
        <w:rPr>
          <w:b/>
          <w:color w:val="1A234E"/>
          <w:sz w:val="72"/>
        </w:rPr>
      </w:pPr>
      <w:r>
        <w:rPr>
          <w:b/>
          <w:color w:val="1A234E"/>
          <w:sz w:val="72"/>
        </w:rPr>
        <w:br/>
      </w:r>
      <w:r>
        <w:rPr>
          <w:b/>
          <w:color w:val="1A234E"/>
          <w:sz w:val="72"/>
        </w:rPr>
        <w:br/>
      </w:r>
      <w:r>
        <w:rPr>
          <w:b/>
          <w:color w:val="1A234E"/>
          <w:sz w:val="72"/>
        </w:rPr>
        <w:br/>
      </w:r>
      <w:proofErr w:type="spellStart"/>
      <w:r w:rsidR="00000000">
        <w:rPr>
          <w:b/>
          <w:color w:val="1A234E"/>
          <w:sz w:val="72"/>
        </w:rPr>
        <w:t>CapFinLoan</w:t>
      </w:r>
      <w:proofErr w:type="spellEnd"/>
      <w:r>
        <w:rPr>
          <w:b/>
          <w:color w:val="1A234E"/>
          <w:sz w:val="72"/>
        </w:rPr>
        <w:t xml:space="preserve"> </w:t>
      </w:r>
      <w:r>
        <w:rPr>
          <w:b/>
          <w:color w:val="1A234E"/>
          <w:sz w:val="72"/>
        </w:rPr>
        <w:br/>
      </w:r>
      <w:r w:rsidRPr="007A5AF3">
        <w:rPr>
          <w:b/>
          <w:color w:val="1A234E"/>
          <w:sz w:val="52"/>
          <w:szCs w:val="52"/>
        </w:rPr>
        <w:t xml:space="preserve"> Financial Loan Management System</w:t>
      </w:r>
    </w:p>
    <w:p w14:paraId="15058BDB" w14:textId="7EC5C8E2" w:rsidR="007A5AF3" w:rsidRDefault="00000000" w:rsidP="007A5AF3">
      <w:pPr>
        <w:pBdr>
          <w:bottom w:val="single" w:sz="8" w:space="8" w:color="2E75B6"/>
        </w:pBdr>
        <w:spacing w:after="80"/>
        <w:jc w:val="center"/>
      </w:pPr>
      <w:r>
        <w:rPr>
          <w:color w:val="2E4BAA"/>
          <w:sz w:val="36"/>
        </w:rPr>
        <w:t>Low-Level Design (LLD)</w:t>
      </w:r>
      <w:r w:rsidR="007A5AF3">
        <w:rPr>
          <w:color w:val="2E4BAA"/>
          <w:sz w:val="36"/>
        </w:rPr>
        <w:br/>
      </w:r>
      <w:r w:rsidR="007A5AF3">
        <w:rPr>
          <w:color w:val="444444"/>
          <w:sz w:val="24"/>
          <w:szCs w:val="24"/>
        </w:rPr>
        <w:t xml:space="preserve">Backend: ASP.NET Core </w:t>
      </w:r>
      <w:r w:rsidR="007A5AF3">
        <w:rPr>
          <w:color w:val="444444"/>
          <w:sz w:val="24"/>
          <w:szCs w:val="24"/>
        </w:rPr>
        <w:t>6</w:t>
      </w:r>
      <w:r w:rsidR="007A5AF3">
        <w:rPr>
          <w:color w:val="444444"/>
          <w:sz w:val="24"/>
          <w:szCs w:val="24"/>
        </w:rPr>
        <w:t xml:space="preserve"> Microservices | Frontend: Angular 21</w:t>
      </w:r>
    </w:p>
    <w:p w14:paraId="02DAC49A" w14:textId="77CBA7FB" w:rsidR="007A5AF3" w:rsidRDefault="007A5AF3" w:rsidP="007A5AF3">
      <w:pPr>
        <w:spacing w:before="160" w:after="80"/>
        <w:jc w:val="center"/>
      </w:pPr>
      <w:r>
        <w:rPr>
          <w:i/>
          <w:iCs/>
          <w:color w:val="666666"/>
        </w:rPr>
        <w:t xml:space="preserve">Version </w:t>
      </w:r>
      <w:r>
        <w:rPr>
          <w:i/>
          <w:iCs/>
          <w:color w:val="666666"/>
        </w:rPr>
        <w:t>1.0 |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May</w:t>
      </w:r>
      <w:r>
        <w:rPr>
          <w:i/>
          <w:iCs/>
          <w:color w:val="666666"/>
        </w:rPr>
        <w:t xml:space="preserve"> 2026 | Complete &amp; Authoritative</w:t>
      </w:r>
    </w:p>
    <w:p w14:paraId="190248EF" w14:textId="16456912" w:rsidR="000B7E54" w:rsidRDefault="000B7E54">
      <w:pPr>
        <w:jc w:val="center"/>
      </w:pPr>
    </w:p>
    <w:p w14:paraId="07B4B140" w14:textId="77777777" w:rsidR="000B7E54" w:rsidRDefault="00000000">
      <w:r>
        <w:br w:type="page"/>
      </w:r>
    </w:p>
    <w:p w14:paraId="01DB441E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lastRenderedPageBreak/>
        <w:t>1. System Overview</w:t>
      </w:r>
    </w:p>
    <w:p w14:paraId="53D0F5F5" w14:textId="77777777" w:rsidR="000B7E54" w:rsidRDefault="00000000">
      <w:pPr>
        <w:jc w:val="center"/>
      </w:pPr>
      <w:r>
        <w:rPr>
          <w:noProof/>
        </w:rPr>
        <w:drawing>
          <wp:inline distT="0" distB="0" distL="0" distR="0" wp14:anchorId="7415E502" wp14:editId="06FF6D60">
            <wp:extent cx="5486400" cy="3715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A7A7" w14:textId="77777777" w:rsidR="000B7E54" w:rsidRDefault="00000000">
      <w:pPr>
        <w:jc w:val="center"/>
      </w:pPr>
      <w:r>
        <w:rPr>
          <w:i/>
          <w:sz w:val="18"/>
        </w:rPr>
        <w:t>System Architecture</w:t>
      </w:r>
    </w:p>
    <w:p w14:paraId="39C46E83" w14:textId="77777777" w:rsidR="000B7E54" w:rsidRDefault="00000000">
      <w:pPr>
        <w:jc w:val="center"/>
      </w:pPr>
      <w:r>
        <w:rPr>
          <w:noProof/>
        </w:rPr>
        <w:drawing>
          <wp:inline distT="0" distB="0" distL="0" distR="0" wp14:anchorId="1013A1DE" wp14:editId="5C3578A5">
            <wp:extent cx="5486400" cy="3504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5DF3" w14:textId="77777777" w:rsidR="000B7E54" w:rsidRDefault="00000000">
      <w:pPr>
        <w:jc w:val="center"/>
      </w:pPr>
      <w:r>
        <w:rPr>
          <w:i/>
          <w:sz w:val="18"/>
        </w:rPr>
        <w:t>Clean Architecture Layers</w:t>
      </w:r>
    </w:p>
    <w:p w14:paraId="37B0FC42" w14:textId="77777777" w:rsidR="000B7E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623839" wp14:editId="751393DB">
            <wp:extent cx="5486400" cy="3093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46AC" w14:textId="77777777" w:rsidR="000B7E54" w:rsidRDefault="00000000">
      <w:pPr>
        <w:jc w:val="center"/>
      </w:pPr>
      <w:r>
        <w:rPr>
          <w:i/>
          <w:sz w:val="18"/>
        </w:rPr>
        <w:t>Database Entity Relationship Diagram</w:t>
      </w:r>
    </w:p>
    <w:p w14:paraId="3A05EE08" w14:textId="77777777" w:rsidR="000B7E54" w:rsidRDefault="00000000">
      <w:pPr>
        <w:spacing w:after="80"/>
      </w:pPr>
      <w:r>
        <w:rPr>
          <w:color w:val="1C1C2E"/>
          <w:sz w:val="21"/>
        </w:rPr>
        <w:t>CapFinLoan is a full-stack loan management platform composed of five ASP.NET Core 10 backend microservices, one FastAPI chatbot service, and an Angular 21 SPA frontend, all fronted by an Ocelot API Gateway.</w:t>
      </w:r>
    </w:p>
    <w:p w14:paraId="10896F91" w14:textId="77777777" w:rsidR="000B7E54" w:rsidRDefault="00000000">
      <w:pPr>
        <w:spacing w:after="80"/>
      </w:pPr>
      <w:r>
        <w:rPr>
          <w:color w:val="1C1C2E"/>
          <w:sz w:val="21"/>
        </w:rPr>
        <w:t>Each domain service owns its own SQL Server database schema. Inter-service asynchronous communication uses RabbitMQ with MassTransit. Authentication is JWT bearer based, and each service validates JWT independently using shared issuer, audience, and signing key configuration.</w:t>
      </w:r>
    </w:p>
    <w:p w14:paraId="0389CC2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1.1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7E54" w14:paraId="0FF6EC70" w14:textId="77777777">
        <w:tc>
          <w:tcPr>
            <w:tcW w:w="2340" w:type="dxa"/>
          </w:tcPr>
          <w:p w14:paraId="586A53D4" w14:textId="77777777" w:rsidR="000B7E54" w:rsidRDefault="00000000">
            <w:r>
              <w:rPr>
                <w:b/>
              </w:rPr>
              <w:t>Component</w:t>
            </w:r>
          </w:p>
        </w:tc>
        <w:tc>
          <w:tcPr>
            <w:tcW w:w="2340" w:type="dxa"/>
          </w:tcPr>
          <w:p w14:paraId="021ECD6D" w14:textId="77777777" w:rsidR="000B7E54" w:rsidRDefault="00000000">
            <w:r>
              <w:rPr>
                <w:b/>
              </w:rPr>
              <w:t>Technology</w:t>
            </w:r>
          </w:p>
        </w:tc>
        <w:tc>
          <w:tcPr>
            <w:tcW w:w="2340" w:type="dxa"/>
          </w:tcPr>
          <w:p w14:paraId="72BB872A" w14:textId="77777777" w:rsidR="000B7E54" w:rsidRDefault="00000000">
            <w:r>
              <w:rPr>
                <w:b/>
              </w:rPr>
              <w:t>Port</w:t>
            </w:r>
          </w:p>
        </w:tc>
        <w:tc>
          <w:tcPr>
            <w:tcW w:w="2340" w:type="dxa"/>
          </w:tcPr>
          <w:p w14:paraId="1F3D5BC9" w14:textId="77777777" w:rsidR="000B7E54" w:rsidRDefault="00000000">
            <w:r>
              <w:rPr>
                <w:b/>
              </w:rPr>
              <w:t>Responsibility</w:t>
            </w:r>
          </w:p>
        </w:tc>
      </w:tr>
      <w:tr w:rsidR="000B7E54" w14:paraId="402823EB" w14:textId="77777777">
        <w:tc>
          <w:tcPr>
            <w:tcW w:w="2340" w:type="dxa"/>
          </w:tcPr>
          <w:p w14:paraId="0ED943EE" w14:textId="77777777" w:rsidR="000B7E54" w:rsidRDefault="00000000">
            <w:r>
              <w:t>Angular SPA</w:t>
            </w:r>
          </w:p>
        </w:tc>
        <w:tc>
          <w:tcPr>
            <w:tcW w:w="2340" w:type="dxa"/>
          </w:tcPr>
          <w:p w14:paraId="400FC0A0" w14:textId="77777777" w:rsidR="000B7E54" w:rsidRDefault="00000000">
            <w:r>
              <w:t>Angular 21 / TypeScript</w:t>
            </w:r>
          </w:p>
        </w:tc>
        <w:tc>
          <w:tcPr>
            <w:tcW w:w="2340" w:type="dxa"/>
          </w:tcPr>
          <w:p w14:paraId="375D98AF" w14:textId="77777777" w:rsidR="000B7E54" w:rsidRDefault="00000000">
            <w:r>
              <w:t>4200</w:t>
            </w:r>
          </w:p>
        </w:tc>
        <w:tc>
          <w:tcPr>
            <w:tcW w:w="2340" w:type="dxa"/>
          </w:tcPr>
          <w:p w14:paraId="1CB75442" w14:textId="77777777" w:rsidR="000B7E54" w:rsidRDefault="00000000">
            <w:r>
              <w:t>Applicant and Admin UI, guarded routes, wallet UI, chatbot UI integration</w:t>
            </w:r>
          </w:p>
        </w:tc>
      </w:tr>
      <w:tr w:rsidR="000B7E54" w14:paraId="48A217D3" w14:textId="77777777">
        <w:tc>
          <w:tcPr>
            <w:tcW w:w="2340" w:type="dxa"/>
          </w:tcPr>
          <w:p w14:paraId="5EF6D432" w14:textId="77777777" w:rsidR="000B7E54" w:rsidRDefault="00000000">
            <w:r>
              <w:t>API Gateway</w:t>
            </w:r>
          </w:p>
        </w:tc>
        <w:tc>
          <w:tcPr>
            <w:tcW w:w="2340" w:type="dxa"/>
          </w:tcPr>
          <w:p w14:paraId="3E377C99" w14:textId="77777777" w:rsidR="000B7E54" w:rsidRDefault="00000000">
            <w:r>
              <w:t>Ocelot + SwaggerForOcelot</w:t>
            </w:r>
          </w:p>
        </w:tc>
        <w:tc>
          <w:tcPr>
            <w:tcW w:w="2340" w:type="dxa"/>
          </w:tcPr>
          <w:p w14:paraId="71B3CBC7" w14:textId="77777777" w:rsidR="000B7E54" w:rsidRDefault="00000000">
            <w:r>
              <w:t>5020</w:t>
            </w:r>
          </w:p>
        </w:tc>
        <w:tc>
          <w:tcPr>
            <w:tcW w:w="2340" w:type="dxa"/>
          </w:tcPr>
          <w:p w14:paraId="199D751A" w14:textId="77777777" w:rsidR="000B7E54" w:rsidRDefault="00000000">
            <w:r>
              <w:t>Single API ingress, route forwarding, CORS, aggregated swagger</w:t>
            </w:r>
          </w:p>
        </w:tc>
      </w:tr>
      <w:tr w:rsidR="000B7E54" w14:paraId="45AFF32F" w14:textId="77777777">
        <w:tc>
          <w:tcPr>
            <w:tcW w:w="2340" w:type="dxa"/>
          </w:tcPr>
          <w:p w14:paraId="0D78C808" w14:textId="77777777" w:rsidR="000B7E54" w:rsidRDefault="00000000">
            <w:r>
              <w:t>Auth Service</w:t>
            </w:r>
          </w:p>
        </w:tc>
        <w:tc>
          <w:tcPr>
            <w:tcW w:w="2340" w:type="dxa"/>
          </w:tcPr>
          <w:p w14:paraId="6D9E8E3B" w14:textId="77777777" w:rsidR="000B7E54" w:rsidRDefault="00000000">
            <w:r>
              <w:t>ASP.NET Core 10 + Identity</w:t>
            </w:r>
          </w:p>
        </w:tc>
        <w:tc>
          <w:tcPr>
            <w:tcW w:w="2340" w:type="dxa"/>
          </w:tcPr>
          <w:p w14:paraId="76C35787" w14:textId="77777777" w:rsidR="000B7E54" w:rsidRDefault="00000000">
            <w:r>
              <w:t>5021</w:t>
            </w:r>
          </w:p>
        </w:tc>
        <w:tc>
          <w:tcPr>
            <w:tcW w:w="2340" w:type="dxa"/>
          </w:tcPr>
          <w:p w14:paraId="3F01DE0A" w14:textId="77777777" w:rsidR="000B7E54" w:rsidRDefault="00000000">
            <w:r>
              <w:t>Signup/login, OTP, JWT generation, admin user management</w:t>
            </w:r>
          </w:p>
        </w:tc>
      </w:tr>
      <w:tr w:rsidR="000B7E54" w14:paraId="1CA3775F" w14:textId="77777777">
        <w:tc>
          <w:tcPr>
            <w:tcW w:w="2340" w:type="dxa"/>
          </w:tcPr>
          <w:p w14:paraId="0A112BD8" w14:textId="77777777" w:rsidR="000B7E54" w:rsidRDefault="00000000">
            <w:r>
              <w:t>Application Service</w:t>
            </w:r>
          </w:p>
        </w:tc>
        <w:tc>
          <w:tcPr>
            <w:tcW w:w="2340" w:type="dxa"/>
          </w:tcPr>
          <w:p w14:paraId="4FCBA1CF" w14:textId="77777777" w:rsidR="000B7E54" w:rsidRDefault="00000000">
            <w:r>
              <w:t>ASP.NET Core 10 + EF Core</w:t>
            </w:r>
          </w:p>
        </w:tc>
        <w:tc>
          <w:tcPr>
            <w:tcW w:w="2340" w:type="dxa"/>
          </w:tcPr>
          <w:p w14:paraId="520B5FB5" w14:textId="77777777" w:rsidR="000B7E54" w:rsidRDefault="00000000">
            <w:r>
              <w:t>5022</w:t>
            </w:r>
          </w:p>
        </w:tc>
        <w:tc>
          <w:tcPr>
            <w:tcW w:w="2340" w:type="dxa"/>
          </w:tcPr>
          <w:p w14:paraId="196396F8" w14:textId="77777777" w:rsidR="000B7E54" w:rsidRDefault="00000000">
            <w:r>
              <w:t>Applicant profile, loan drafts/submission, status history, wallet and payment orchestration</w:t>
            </w:r>
          </w:p>
        </w:tc>
      </w:tr>
      <w:tr w:rsidR="000B7E54" w14:paraId="1345E976" w14:textId="77777777">
        <w:tc>
          <w:tcPr>
            <w:tcW w:w="2340" w:type="dxa"/>
          </w:tcPr>
          <w:p w14:paraId="462731BB" w14:textId="77777777" w:rsidR="000B7E54" w:rsidRDefault="00000000">
            <w:r>
              <w:t>Document Service</w:t>
            </w:r>
          </w:p>
        </w:tc>
        <w:tc>
          <w:tcPr>
            <w:tcW w:w="2340" w:type="dxa"/>
          </w:tcPr>
          <w:p w14:paraId="68ABB1F1" w14:textId="77777777" w:rsidR="000B7E54" w:rsidRDefault="00000000">
            <w:r>
              <w:t>ASP.NET Core 10 + EF Core</w:t>
            </w:r>
          </w:p>
        </w:tc>
        <w:tc>
          <w:tcPr>
            <w:tcW w:w="2340" w:type="dxa"/>
          </w:tcPr>
          <w:p w14:paraId="1DD650AE" w14:textId="77777777" w:rsidR="000B7E54" w:rsidRDefault="00000000">
            <w:r>
              <w:t>5023</w:t>
            </w:r>
          </w:p>
        </w:tc>
        <w:tc>
          <w:tcPr>
            <w:tcW w:w="2340" w:type="dxa"/>
          </w:tcPr>
          <w:p w14:paraId="41E1ECCA" w14:textId="77777777" w:rsidR="000B7E54" w:rsidRDefault="00000000">
            <w:r>
              <w:t xml:space="preserve">Document upload, replace, link, </w:t>
            </w:r>
            <w:r>
              <w:lastRenderedPageBreak/>
              <w:t>download, verification lifecycle</w:t>
            </w:r>
          </w:p>
        </w:tc>
      </w:tr>
      <w:tr w:rsidR="000B7E54" w14:paraId="25EFD6E4" w14:textId="77777777">
        <w:tc>
          <w:tcPr>
            <w:tcW w:w="2340" w:type="dxa"/>
          </w:tcPr>
          <w:p w14:paraId="7C1A12CE" w14:textId="77777777" w:rsidR="000B7E54" w:rsidRDefault="00000000">
            <w:r>
              <w:lastRenderedPageBreak/>
              <w:t>Admin Service</w:t>
            </w:r>
          </w:p>
        </w:tc>
        <w:tc>
          <w:tcPr>
            <w:tcW w:w="2340" w:type="dxa"/>
          </w:tcPr>
          <w:p w14:paraId="0F5058DB" w14:textId="77777777" w:rsidR="000B7E54" w:rsidRDefault="00000000">
            <w:r>
              <w:t>ASP.NET Core 10 + EF Core</w:t>
            </w:r>
          </w:p>
        </w:tc>
        <w:tc>
          <w:tcPr>
            <w:tcW w:w="2340" w:type="dxa"/>
          </w:tcPr>
          <w:p w14:paraId="186D9251" w14:textId="77777777" w:rsidR="000B7E54" w:rsidRDefault="00000000">
            <w:r>
              <w:t>5024</w:t>
            </w:r>
          </w:p>
        </w:tc>
        <w:tc>
          <w:tcPr>
            <w:tcW w:w="2340" w:type="dxa"/>
          </w:tcPr>
          <w:p w14:paraId="3E92EF37" w14:textId="77777777" w:rsidR="000B7E54" w:rsidRDefault="00000000">
            <w:r>
              <w:t>Queue/dashboard, decision updates, user and document admin proxy APIs</w:t>
            </w:r>
          </w:p>
        </w:tc>
      </w:tr>
      <w:tr w:rsidR="000B7E54" w14:paraId="4DAE5624" w14:textId="77777777">
        <w:tc>
          <w:tcPr>
            <w:tcW w:w="2340" w:type="dxa"/>
          </w:tcPr>
          <w:p w14:paraId="7D13AE5C" w14:textId="77777777" w:rsidR="000B7E54" w:rsidRDefault="00000000">
            <w:r>
              <w:t>Notification Service</w:t>
            </w:r>
          </w:p>
        </w:tc>
        <w:tc>
          <w:tcPr>
            <w:tcW w:w="2340" w:type="dxa"/>
          </w:tcPr>
          <w:p w14:paraId="7714EED6" w14:textId="77777777" w:rsidR="000B7E54" w:rsidRDefault="00000000">
            <w:r>
              <w:t>ASP.NET Core 10 + MassTransit</w:t>
            </w:r>
          </w:p>
        </w:tc>
        <w:tc>
          <w:tcPr>
            <w:tcW w:w="2340" w:type="dxa"/>
          </w:tcPr>
          <w:p w14:paraId="791B8BD6" w14:textId="77777777" w:rsidR="000B7E54" w:rsidRDefault="00000000">
            <w:r>
              <w:t>5025</w:t>
            </w:r>
          </w:p>
        </w:tc>
        <w:tc>
          <w:tcPr>
            <w:tcW w:w="2340" w:type="dxa"/>
          </w:tcPr>
          <w:p w14:paraId="30D099F0" w14:textId="77777777" w:rsidR="000B7E54" w:rsidRDefault="00000000">
            <w:r>
              <w:t>Email notifications and failure signaling consumers</w:t>
            </w:r>
          </w:p>
        </w:tc>
      </w:tr>
      <w:tr w:rsidR="000B7E54" w14:paraId="05D02553" w14:textId="77777777">
        <w:tc>
          <w:tcPr>
            <w:tcW w:w="2340" w:type="dxa"/>
          </w:tcPr>
          <w:p w14:paraId="342B87A2" w14:textId="77777777" w:rsidR="000B7E54" w:rsidRDefault="00000000">
            <w:r>
              <w:t>Chatbot Service</w:t>
            </w:r>
          </w:p>
        </w:tc>
        <w:tc>
          <w:tcPr>
            <w:tcW w:w="2340" w:type="dxa"/>
          </w:tcPr>
          <w:p w14:paraId="04FF228E" w14:textId="77777777" w:rsidR="000B7E54" w:rsidRDefault="00000000">
            <w:r>
              <w:t>FastAPI + Groq SDK</w:t>
            </w:r>
          </w:p>
        </w:tc>
        <w:tc>
          <w:tcPr>
            <w:tcW w:w="2340" w:type="dxa"/>
          </w:tcPr>
          <w:p w14:paraId="4ADD46C0" w14:textId="77777777" w:rsidR="000B7E54" w:rsidRDefault="00000000">
            <w:r>
              <w:t>5026</w:t>
            </w:r>
          </w:p>
        </w:tc>
        <w:tc>
          <w:tcPr>
            <w:tcW w:w="2340" w:type="dxa"/>
          </w:tcPr>
          <w:p w14:paraId="25F01130" w14:textId="77777777" w:rsidR="000B7E54" w:rsidRDefault="00000000">
            <w:r>
              <w:t>JWT-aware chat orchestration, applicant guided flow, admin AI summaries</w:t>
            </w:r>
          </w:p>
        </w:tc>
      </w:tr>
      <w:tr w:rsidR="000B7E54" w14:paraId="62A61367" w14:textId="77777777">
        <w:tc>
          <w:tcPr>
            <w:tcW w:w="2340" w:type="dxa"/>
          </w:tcPr>
          <w:p w14:paraId="1D348E30" w14:textId="77777777" w:rsidR="000B7E54" w:rsidRDefault="00000000">
            <w:r>
              <w:t>RabbitMQ</w:t>
            </w:r>
          </w:p>
        </w:tc>
        <w:tc>
          <w:tcPr>
            <w:tcW w:w="2340" w:type="dxa"/>
          </w:tcPr>
          <w:p w14:paraId="043F8149" w14:textId="77777777" w:rsidR="000B7E54" w:rsidRDefault="00000000">
            <w:r>
              <w:t>rabbitmq:3-management</w:t>
            </w:r>
          </w:p>
        </w:tc>
        <w:tc>
          <w:tcPr>
            <w:tcW w:w="2340" w:type="dxa"/>
          </w:tcPr>
          <w:p w14:paraId="134F89B1" w14:textId="77777777" w:rsidR="000B7E54" w:rsidRDefault="00000000">
            <w:r>
              <w:t>5673 / 15673</w:t>
            </w:r>
          </w:p>
        </w:tc>
        <w:tc>
          <w:tcPr>
            <w:tcW w:w="2340" w:type="dxa"/>
          </w:tcPr>
          <w:p w14:paraId="6D61F94E" w14:textId="77777777" w:rsidR="000B7E54" w:rsidRDefault="00000000">
            <w:r>
              <w:t>Event bus and consumer queues</w:t>
            </w:r>
          </w:p>
        </w:tc>
      </w:tr>
      <w:tr w:rsidR="000B7E54" w14:paraId="587FA5C6" w14:textId="77777777">
        <w:tc>
          <w:tcPr>
            <w:tcW w:w="2340" w:type="dxa"/>
          </w:tcPr>
          <w:p w14:paraId="1843502E" w14:textId="77777777" w:rsidR="000B7E54" w:rsidRDefault="00000000">
            <w:r>
              <w:t>SQL Server</w:t>
            </w:r>
          </w:p>
        </w:tc>
        <w:tc>
          <w:tcPr>
            <w:tcW w:w="2340" w:type="dxa"/>
          </w:tcPr>
          <w:p w14:paraId="6967AE8E" w14:textId="77777777" w:rsidR="000B7E54" w:rsidRDefault="00000000">
            <w:r>
              <w:t>mssql/server:2022-latest</w:t>
            </w:r>
          </w:p>
        </w:tc>
        <w:tc>
          <w:tcPr>
            <w:tcW w:w="2340" w:type="dxa"/>
          </w:tcPr>
          <w:p w14:paraId="49A0601E" w14:textId="77777777" w:rsidR="000B7E54" w:rsidRDefault="00000000">
            <w:r>
              <w:t>1433</w:t>
            </w:r>
          </w:p>
        </w:tc>
        <w:tc>
          <w:tcPr>
            <w:tcW w:w="2340" w:type="dxa"/>
          </w:tcPr>
          <w:p w14:paraId="28943345" w14:textId="77777777" w:rsidR="000B7E54" w:rsidRDefault="00000000">
            <w:r>
              <w:t>Isolated service databases</w:t>
            </w:r>
          </w:p>
        </w:tc>
      </w:tr>
    </w:tbl>
    <w:p w14:paraId="34077040" w14:textId="77777777" w:rsidR="000B7E54" w:rsidRDefault="000B7E54"/>
    <w:p w14:paraId="1C6A207E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1.2 Cross-Cutting Concerns</w:t>
      </w:r>
    </w:p>
    <w:p w14:paraId="2E6D4210" w14:textId="77777777" w:rsidR="000B7E54" w:rsidRDefault="00000000">
      <w:pPr>
        <w:pStyle w:val="ListBullet"/>
      </w:pPr>
      <w:r>
        <w:rPr>
          <w:color w:val="1C1C2E"/>
          <w:sz w:val="21"/>
        </w:rPr>
        <w:t>Authentication: JWT bearer across services, roles APPLICANT and ADMIN.</w:t>
      </w:r>
    </w:p>
    <w:p w14:paraId="308C33CF" w14:textId="77777777" w:rsidR="000B7E54" w:rsidRDefault="00000000">
      <w:pPr>
        <w:pStyle w:val="ListBullet"/>
      </w:pPr>
      <w:r>
        <w:rPr>
          <w:color w:val="1C1C2E"/>
          <w:sz w:val="21"/>
        </w:rPr>
        <w:t>Error Handling: global exception middleware in each .NET API service.</w:t>
      </w:r>
    </w:p>
    <w:p w14:paraId="0DAC576E" w14:textId="77777777" w:rsidR="000B7E54" w:rsidRDefault="00000000">
      <w:pPr>
        <w:pStyle w:val="ListBullet"/>
      </w:pPr>
      <w:r>
        <w:rPr>
          <w:color w:val="1C1C2E"/>
          <w:sz w:val="21"/>
        </w:rPr>
        <w:t>Eventing: MassTransit with service-specific endpoint naming formatters.</w:t>
      </w:r>
    </w:p>
    <w:p w14:paraId="27A2D886" w14:textId="77777777" w:rsidR="000B7E54" w:rsidRDefault="00000000">
      <w:pPr>
        <w:pStyle w:val="ListBullet"/>
      </w:pPr>
      <w:r>
        <w:rPr>
          <w:color w:val="1C1C2E"/>
          <w:sz w:val="21"/>
        </w:rPr>
        <w:t>Configuration: appsettings + environment variables + DotNetEnv for local env loading.</w:t>
      </w:r>
    </w:p>
    <w:p w14:paraId="2D59640C" w14:textId="77777777" w:rsidR="000B7E54" w:rsidRDefault="00000000">
      <w:pPr>
        <w:pStyle w:val="ListBullet"/>
      </w:pPr>
      <w:r>
        <w:rPr>
          <w:color w:val="1C1C2E"/>
          <w:sz w:val="21"/>
        </w:rPr>
        <w:t>Persistence pattern: clean layering with Domain, Application, Infrastructure, Persistence projects.</w:t>
      </w:r>
    </w:p>
    <w:p w14:paraId="595FF241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2. Shared Contracts Library (CapFinLoan.Messaging.Contracts)</w:t>
      </w:r>
    </w:p>
    <w:p w14:paraId="50DD95E8" w14:textId="77777777" w:rsidR="000B7E54" w:rsidRDefault="00000000">
      <w:pPr>
        <w:spacing w:after="80"/>
      </w:pPr>
      <w:r>
        <w:rPr>
          <w:color w:val="1C1C2E"/>
          <w:sz w:val="21"/>
        </w:rPr>
        <w:t>The shared contracts project provides strongly typed event contracts consumed by multiple services.</w:t>
      </w:r>
    </w:p>
    <w:p w14:paraId="5FCCCD81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2.1 Common Response DTOs</w:t>
      </w:r>
    </w:p>
    <w:p w14:paraId="4EF4C11A" w14:textId="77777777" w:rsidR="000B7E54" w:rsidRDefault="00000000">
      <w:pPr>
        <w:spacing w:after="80"/>
      </w:pPr>
      <w:r>
        <w:rPr>
          <w:color w:val="1C1C2E"/>
          <w:sz w:val="21"/>
        </w:rPr>
        <w:t>Service APIs primarily return typed JSON DTOs and domain-specific payloads. Error responses are standardized through middleware and service exceptions.</w:t>
      </w:r>
    </w:p>
    <w:p w14:paraId="1EA0EA39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2.2 Domain Events (RabbitMQ Messages)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9"/>
        <w:gridCol w:w="3046"/>
        <w:gridCol w:w="3051"/>
      </w:tblGrid>
      <w:tr w:rsidR="000B7E54" w14:paraId="30C5FFEE" w14:textId="77777777">
        <w:tc>
          <w:tcPr>
            <w:tcW w:w="3120" w:type="dxa"/>
          </w:tcPr>
          <w:p w14:paraId="1E465624" w14:textId="77777777" w:rsidR="000B7E54" w:rsidRDefault="00000000">
            <w:r>
              <w:rPr>
                <w:b/>
              </w:rPr>
              <w:t>Event</w:t>
            </w:r>
          </w:p>
        </w:tc>
        <w:tc>
          <w:tcPr>
            <w:tcW w:w="3120" w:type="dxa"/>
          </w:tcPr>
          <w:p w14:paraId="0B6356DB" w14:textId="77777777" w:rsidR="000B7E54" w:rsidRDefault="00000000">
            <w:r>
              <w:rPr>
                <w:b/>
              </w:rPr>
              <w:t>Key Fields</w:t>
            </w:r>
          </w:p>
        </w:tc>
        <w:tc>
          <w:tcPr>
            <w:tcW w:w="3120" w:type="dxa"/>
          </w:tcPr>
          <w:p w14:paraId="7D07D6BD" w14:textId="77777777" w:rsidR="000B7E54" w:rsidRDefault="00000000">
            <w:r>
              <w:rPr>
                <w:b/>
              </w:rPr>
              <w:t>Typical Publisher to Consumers</w:t>
            </w:r>
          </w:p>
        </w:tc>
      </w:tr>
      <w:tr w:rsidR="000B7E54" w14:paraId="0E3F2CF0" w14:textId="77777777">
        <w:tc>
          <w:tcPr>
            <w:tcW w:w="3120" w:type="dxa"/>
          </w:tcPr>
          <w:p w14:paraId="36F81D43" w14:textId="77777777" w:rsidR="000B7E54" w:rsidRDefault="00000000">
            <w:r>
              <w:t>UserRegisteredEvent</w:t>
            </w:r>
          </w:p>
        </w:tc>
        <w:tc>
          <w:tcPr>
            <w:tcW w:w="3120" w:type="dxa"/>
          </w:tcPr>
          <w:p w14:paraId="678757F9" w14:textId="77777777" w:rsidR="000B7E54" w:rsidRDefault="00000000">
            <w:r>
              <w:t>UserId, Email, FullName, Role, RegisteredAtUtc</w:t>
            </w:r>
          </w:p>
        </w:tc>
        <w:tc>
          <w:tcPr>
            <w:tcW w:w="3120" w:type="dxa"/>
          </w:tcPr>
          <w:p w14:paraId="4E46D3FB" w14:textId="77777777" w:rsidR="000B7E54" w:rsidRDefault="00000000">
            <w:r>
              <w:t>Auth -&gt; Application, Notification</w:t>
            </w:r>
          </w:p>
        </w:tc>
      </w:tr>
      <w:tr w:rsidR="000B7E54" w14:paraId="21B7A607" w14:textId="77777777">
        <w:tc>
          <w:tcPr>
            <w:tcW w:w="3120" w:type="dxa"/>
          </w:tcPr>
          <w:p w14:paraId="28ABA41E" w14:textId="77777777" w:rsidR="000B7E54" w:rsidRDefault="00000000">
            <w:r>
              <w:t>ApplicationSubmittedEvent</w:t>
            </w:r>
          </w:p>
        </w:tc>
        <w:tc>
          <w:tcPr>
            <w:tcW w:w="3120" w:type="dxa"/>
          </w:tcPr>
          <w:p w14:paraId="5BC3DDD3" w14:textId="77777777" w:rsidR="000B7E54" w:rsidRDefault="00000000">
            <w:r>
              <w:t>ApplicationId, ApplicantUserId, ApplicationNumber, RequestedAmount</w:t>
            </w:r>
          </w:p>
        </w:tc>
        <w:tc>
          <w:tcPr>
            <w:tcW w:w="3120" w:type="dxa"/>
          </w:tcPr>
          <w:p w14:paraId="0421DA12" w14:textId="77777777" w:rsidR="000B7E54" w:rsidRDefault="00000000">
            <w:r>
              <w:t>Application -&gt; Admin, Notification</w:t>
            </w:r>
          </w:p>
        </w:tc>
      </w:tr>
      <w:tr w:rsidR="000B7E54" w14:paraId="3F5E57F7" w14:textId="77777777">
        <w:tc>
          <w:tcPr>
            <w:tcW w:w="3120" w:type="dxa"/>
          </w:tcPr>
          <w:p w14:paraId="1D692AF2" w14:textId="77777777" w:rsidR="000B7E54" w:rsidRDefault="00000000">
            <w:r>
              <w:t>ApplicationStatusChangedEvent</w:t>
            </w:r>
          </w:p>
        </w:tc>
        <w:tc>
          <w:tcPr>
            <w:tcW w:w="3120" w:type="dxa"/>
          </w:tcPr>
          <w:p w14:paraId="66A13591" w14:textId="77777777" w:rsidR="000B7E54" w:rsidRDefault="00000000">
            <w:r>
              <w:t>ApplicationId, PreviousStatus, NewStatus, ChangedByUserId</w:t>
            </w:r>
          </w:p>
        </w:tc>
        <w:tc>
          <w:tcPr>
            <w:tcW w:w="3120" w:type="dxa"/>
          </w:tcPr>
          <w:p w14:paraId="5190E998" w14:textId="77777777" w:rsidR="000B7E54" w:rsidRDefault="00000000">
            <w:r>
              <w:t xml:space="preserve">Admin or Application sync -&gt; Notification, Application/Admin sync </w:t>
            </w:r>
            <w:r>
              <w:lastRenderedPageBreak/>
              <w:t>consumers</w:t>
            </w:r>
          </w:p>
        </w:tc>
      </w:tr>
      <w:tr w:rsidR="000B7E54" w14:paraId="2C049B23" w14:textId="77777777">
        <w:tc>
          <w:tcPr>
            <w:tcW w:w="3120" w:type="dxa"/>
          </w:tcPr>
          <w:p w14:paraId="21618037" w14:textId="77777777" w:rsidR="000B7E54" w:rsidRDefault="00000000">
            <w:r>
              <w:lastRenderedPageBreak/>
              <w:t>ApplicationStatusRolledBackEvent</w:t>
            </w:r>
          </w:p>
        </w:tc>
        <w:tc>
          <w:tcPr>
            <w:tcW w:w="3120" w:type="dxa"/>
          </w:tcPr>
          <w:p w14:paraId="34807D85" w14:textId="77777777" w:rsidR="000B7E54" w:rsidRDefault="00000000">
            <w:r>
              <w:t>ApplicationId, PreviousStatus, RolledBackFromStatus, Remarks</w:t>
            </w:r>
          </w:p>
        </w:tc>
        <w:tc>
          <w:tcPr>
            <w:tcW w:w="3120" w:type="dxa"/>
          </w:tcPr>
          <w:p w14:paraId="405C325B" w14:textId="77777777" w:rsidR="000B7E54" w:rsidRDefault="00000000">
            <w:r>
              <w:t>Admin rollback flow -&gt; Notification/consumers</w:t>
            </w:r>
          </w:p>
        </w:tc>
      </w:tr>
      <w:tr w:rsidR="000B7E54" w14:paraId="3E63058A" w14:textId="77777777">
        <w:tc>
          <w:tcPr>
            <w:tcW w:w="3120" w:type="dxa"/>
          </w:tcPr>
          <w:p w14:paraId="47C04B88" w14:textId="77777777" w:rsidR="000B7E54" w:rsidRDefault="00000000">
            <w:r>
              <w:t>StatusSyncFailedEvent</w:t>
            </w:r>
          </w:p>
        </w:tc>
        <w:tc>
          <w:tcPr>
            <w:tcW w:w="3120" w:type="dxa"/>
          </w:tcPr>
          <w:p w14:paraId="371E74A0" w14:textId="77777777" w:rsidR="000B7E54" w:rsidRDefault="00000000">
            <w:r>
              <w:t>ApplicationId, AttemptedStatus, FailureReason</w:t>
            </w:r>
          </w:p>
        </w:tc>
        <w:tc>
          <w:tcPr>
            <w:tcW w:w="3120" w:type="dxa"/>
          </w:tcPr>
          <w:p w14:paraId="266CFE43" w14:textId="77777777" w:rsidR="000B7E54" w:rsidRDefault="00000000">
            <w:r>
              <w:t>Application -&gt; Admin compensation consumer</w:t>
            </w:r>
          </w:p>
        </w:tc>
      </w:tr>
      <w:tr w:rsidR="000B7E54" w14:paraId="78C6DCCF" w14:textId="77777777">
        <w:tc>
          <w:tcPr>
            <w:tcW w:w="3120" w:type="dxa"/>
          </w:tcPr>
          <w:p w14:paraId="77D8579F" w14:textId="77777777" w:rsidR="000B7E54" w:rsidRDefault="00000000">
            <w:r>
              <w:t>DocumentVerifiedEvent</w:t>
            </w:r>
          </w:p>
        </w:tc>
        <w:tc>
          <w:tcPr>
            <w:tcW w:w="3120" w:type="dxa"/>
          </w:tcPr>
          <w:p w14:paraId="41A65C75" w14:textId="77777777" w:rsidR="000B7E54" w:rsidRDefault="00000000">
            <w:r>
              <w:t>DocumentId, ApplicationId, IsVerified, Remarks, VerifiedByUserId</w:t>
            </w:r>
          </w:p>
        </w:tc>
        <w:tc>
          <w:tcPr>
            <w:tcW w:w="3120" w:type="dxa"/>
          </w:tcPr>
          <w:p w14:paraId="2635CB59" w14:textId="77777777" w:rsidR="000B7E54" w:rsidRDefault="00000000">
            <w:r>
              <w:t>Document -&gt; Admin, Application, Notification</w:t>
            </w:r>
          </w:p>
        </w:tc>
      </w:tr>
      <w:tr w:rsidR="000B7E54" w14:paraId="76D09FBE" w14:textId="77777777">
        <w:tc>
          <w:tcPr>
            <w:tcW w:w="3120" w:type="dxa"/>
          </w:tcPr>
          <w:p w14:paraId="0011FC58" w14:textId="77777777" w:rsidR="000B7E54" w:rsidRDefault="00000000">
            <w:r>
              <w:t>LoanApprovedEvent</w:t>
            </w:r>
          </w:p>
        </w:tc>
        <w:tc>
          <w:tcPr>
            <w:tcW w:w="3120" w:type="dxa"/>
          </w:tcPr>
          <w:p w14:paraId="4D0A7B48" w14:textId="77777777" w:rsidR="000B7E54" w:rsidRDefault="00000000">
            <w:r>
              <w:t>ApplicationId, SanctionAmount, ApprovedByUserId</w:t>
            </w:r>
          </w:p>
        </w:tc>
        <w:tc>
          <w:tcPr>
            <w:tcW w:w="3120" w:type="dxa"/>
          </w:tcPr>
          <w:p w14:paraId="262865A8" w14:textId="77777777" w:rsidR="000B7E54" w:rsidRDefault="00000000">
            <w:r>
              <w:t>Admin/Application process -&gt; Notification</w:t>
            </w:r>
          </w:p>
        </w:tc>
      </w:tr>
      <w:tr w:rsidR="000B7E54" w14:paraId="17C63FF1" w14:textId="77777777">
        <w:tc>
          <w:tcPr>
            <w:tcW w:w="3120" w:type="dxa"/>
          </w:tcPr>
          <w:p w14:paraId="3C8D2154" w14:textId="77777777" w:rsidR="000B7E54" w:rsidRDefault="00000000">
            <w:r>
              <w:t>LoanRejectedEvent</w:t>
            </w:r>
          </w:p>
        </w:tc>
        <w:tc>
          <w:tcPr>
            <w:tcW w:w="3120" w:type="dxa"/>
          </w:tcPr>
          <w:p w14:paraId="0D445D2C" w14:textId="77777777" w:rsidR="000B7E54" w:rsidRDefault="00000000">
            <w:r>
              <w:t>ApplicationId, ApplicantName, Remarks, RejectedByUserId</w:t>
            </w:r>
          </w:p>
        </w:tc>
        <w:tc>
          <w:tcPr>
            <w:tcW w:w="3120" w:type="dxa"/>
          </w:tcPr>
          <w:p w14:paraId="12B729AB" w14:textId="77777777" w:rsidR="000B7E54" w:rsidRDefault="00000000">
            <w:r>
              <w:t>Admin/Application process -&gt; Notification</w:t>
            </w:r>
          </w:p>
        </w:tc>
      </w:tr>
      <w:tr w:rsidR="000B7E54" w14:paraId="0B2084C6" w14:textId="77777777">
        <w:tc>
          <w:tcPr>
            <w:tcW w:w="3120" w:type="dxa"/>
          </w:tcPr>
          <w:p w14:paraId="2B8FCA95" w14:textId="77777777" w:rsidR="000B7E54" w:rsidRDefault="00000000">
            <w:r>
              <w:t>OtpSendEvent</w:t>
            </w:r>
          </w:p>
        </w:tc>
        <w:tc>
          <w:tcPr>
            <w:tcW w:w="3120" w:type="dxa"/>
          </w:tcPr>
          <w:p w14:paraId="465B7B4A" w14:textId="77777777" w:rsidR="000B7E54" w:rsidRDefault="00000000">
            <w:r>
              <w:t>Email, OtpCode, Purpose, ExpiresAtUtc</w:t>
            </w:r>
          </w:p>
        </w:tc>
        <w:tc>
          <w:tcPr>
            <w:tcW w:w="3120" w:type="dxa"/>
          </w:tcPr>
          <w:p w14:paraId="3E959276" w14:textId="77777777" w:rsidR="000B7E54" w:rsidRDefault="00000000">
            <w:r>
              <w:t>Auth -&gt; Notification</w:t>
            </w:r>
          </w:p>
        </w:tc>
      </w:tr>
      <w:tr w:rsidR="000B7E54" w14:paraId="29394CC8" w14:textId="77777777">
        <w:tc>
          <w:tcPr>
            <w:tcW w:w="3120" w:type="dxa"/>
          </w:tcPr>
          <w:p w14:paraId="7992537A" w14:textId="77777777" w:rsidR="000B7E54" w:rsidRDefault="00000000">
            <w:r>
              <w:t>NotificationFailedEvent</w:t>
            </w:r>
          </w:p>
        </w:tc>
        <w:tc>
          <w:tcPr>
            <w:tcW w:w="3120" w:type="dxa"/>
          </w:tcPr>
          <w:p w14:paraId="7D996E52" w14:textId="77777777" w:rsidR="000B7E54" w:rsidRDefault="00000000">
            <w:r>
              <w:t>ApplicationId, NotificationType, FailureReason</w:t>
            </w:r>
          </w:p>
        </w:tc>
        <w:tc>
          <w:tcPr>
            <w:tcW w:w="3120" w:type="dxa"/>
          </w:tcPr>
          <w:p w14:paraId="022A3B80" w14:textId="77777777" w:rsidR="000B7E54" w:rsidRDefault="00000000">
            <w:r>
              <w:t>Notification -&gt; Admin consumer for ops visibility</w:t>
            </w:r>
          </w:p>
        </w:tc>
      </w:tr>
    </w:tbl>
    <w:p w14:paraId="16435FBD" w14:textId="77777777" w:rsidR="000B7E54" w:rsidRDefault="000B7E54"/>
    <w:p w14:paraId="31BCA04A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2.3 Exception Hierarchy</w:t>
      </w:r>
    </w:p>
    <w:p w14:paraId="2C5E0D6D" w14:textId="77777777" w:rsidR="000B7E54" w:rsidRDefault="00000000">
      <w:pPr>
        <w:spacing w:after="80"/>
      </w:pPr>
      <w:r>
        <w:rPr>
          <w:color w:val="1C1C2E"/>
          <w:sz w:val="21"/>
        </w:rPr>
        <w:t>Each service has an ApplicationServiceException-style pattern with specific derived exceptions. Notable wallet-specific exception:</w:t>
      </w:r>
    </w:p>
    <w:p w14:paraId="2F35E092" w14:textId="77777777" w:rsidR="000B7E54" w:rsidRDefault="00000000">
      <w:pPr>
        <w:pStyle w:val="ListBullet"/>
      </w:pPr>
      <w:r>
        <w:rPr>
          <w:color w:val="1C1C2E"/>
          <w:sz w:val="21"/>
        </w:rPr>
        <w:t>InsufficientWalletBalanceException with HTTP 402 and error code INSUFFICIENT_WALLET_BALANCE.</w:t>
      </w:r>
    </w:p>
    <w:p w14:paraId="40F50FF0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2.4 Constants</w:t>
      </w:r>
    </w:p>
    <w:p w14:paraId="14714E4B" w14:textId="77777777" w:rsidR="000B7E54" w:rsidRDefault="00000000">
      <w:pPr>
        <w:spacing w:after="80"/>
      </w:pPr>
      <w:r>
        <w:rPr>
          <w:color w:val="1C1C2E"/>
          <w:sz w:val="21"/>
        </w:rPr>
        <w:t>Representative constants:</w:t>
      </w:r>
    </w:p>
    <w:p w14:paraId="59D5607F" w14:textId="77777777" w:rsidR="000B7E54" w:rsidRDefault="00000000">
      <w:pPr>
        <w:pStyle w:val="ListBullet"/>
      </w:pPr>
      <w:r>
        <w:rPr>
          <w:color w:val="1C1C2E"/>
          <w:sz w:val="21"/>
        </w:rPr>
        <w:t>Application statuses: Draft, Submitted, Docs Pending, Docs Verified, Under Review, Approved, Rejected, Closed.</w:t>
      </w:r>
    </w:p>
    <w:p w14:paraId="69E3CC63" w14:textId="77777777" w:rsidR="000B7E54" w:rsidRDefault="00000000">
      <w:pPr>
        <w:pStyle w:val="ListBullet"/>
      </w:pPr>
      <w:r>
        <w:rPr>
          <w:color w:val="1C1C2E"/>
          <w:sz w:val="21"/>
        </w:rPr>
        <w:t>Wallet owner types: Applicant, Admin.</w:t>
      </w:r>
    </w:p>
    <w:p w14:paraId="6324F384" w14:textId="77777777" w:rsidR="000B7E54" w:rsidRDefault="00000000">
      <w:pPr>
        <w:pStyle w:val="ListBullet"/>
      </w:pPr>
      <w:r>
        <w:rPr>
          <w:color w:val="1C1C2E"/>
          <w:sz w:val="21"/>
        </w:rPr>
        <w:t>Wallet directions: Credit, Debit.</w:t>
      </w:r>
    </w:p>
    <w:p w14:paraId="1B9EEAF8" w14:textId="77777777" w:rsidR="000B7E54" w:rsidRDefault="00000000">
      <w:pPr>
        <w:pStyle w:val="ListBullet"/>
      </w:pPr>
      <w:r>
        <w:rPr>
          <w:color w:val="1C1C2E"/>
          <w:sz w:val="21"/>
        </w:rPr>
        <w:t>Wallet entry types: TopUp, ApplicationFee, LoanDisbursal, LoanRepayment, Compensation, Withdrawal.</w:t>
      </w:r>
    </w:p>
    <w:p w14:paraId="3AA8E1AB" w14:textId="77777777" w:rsidR="000B7E54" w:rsidRDefault="00000000">
      <w:pPr>
        <w:pStyle w:val="ListBullet"/>
      </w:pPr>
      <w:r>
        <w:rPr>
          <w:color w:val="1C1C2E"/>
          <w:sz w:val="21"/>
        </w:rPr>
        <w:t>Document status enum: Pending, UnderReview, Verified, ReuploadRequired.</w:t>
      </w:r>
    </w:p>
    <w:p w14:paraId="7BE63216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3. API Gateway (Ocelot)</w:t>
      </w:r>
    </w:p>
    <w:p w14:paraId="491C7572" w14:textId="77777777" w:rsidR="000B7E54" w:rsidRDefault="00000000">
      <w:pPr>
        <w:spacing w:after="80"/>
      </w:pPr>
      <w:r>
        <w:rPr>
          <w:color w:val="1C1C2E"/>
          <w:sz w:val="21"/>
        </w:rPr>
        <w:t>Port: 5020 | Technology: Ocelot + SwaggerForOcelot</w:t>
      </w:r>
    </w:p>
    <w:p w14:paraId="63D26F34" w14:textId="77777777" w:rsidR="000B7E54" w:rsidRDefault="00000000">
      <w:pPr>
        <w:spacing w:after="80"/>
      </w:pPr>
      <w:r>
        <w:rPr>
          <w:color w:val="1C1C2E"/>
          <w:sz w:val="21"/>
        </w:rPr>
        <w:t>The gateway performs route forwarding and swagger aggregation. JWT validation remains in downstream services.</w:t>
      </w:r>
    </w:p>
    <w:p w14:paraId="1B010119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lastRenderedPageBreak/>
        <w:t>3.1 Route Table (ocelot.json)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0"/>
        <w:gridCol w:w="3164"/>
        <w:gridCol w:w="1575"/>
        <w:gridCol w:w="1177"/>
      </w:tblGrid>
      <w:tr w:rsidR="000B7E54" w14:paraId="49374C6E" w14:textId="77777777">
        <w:tc>
          <w:tcPr>
            <w:tcW w:w="2340" w:type="dxa"/>
          </w:tcPr>
          <w:p w14:paraId="1093E271" w14:textId="77777777" w:rsidR="000B7E54" w:rsidRDefault="00000000">
            <w:r>
              <w:rPr>
                <w:b/>
              </w:rPr>
              <w:t>Upstream Path</w:t>
            </w:r>
          </w:p>
        </w:tc>
        <w:tc>
          <w:tcPr>
            <w:tcW w:w="2340" w:type="dxa"/>
          </w:tcPr>
          <w:p w14:paraId="1462D209" w14:textId="77777777" w:rsidR="000B7E54" w:rsidRDefault="00000000">
            <w:r>
              <w:rPr>
                <w:b/>
              </w:rPr>
              <w:t>Downstream Path</w:t>
            </w:r>
          </w:p>
        </w:tc>
        <w:tc>
          <w:tcPr>
            <w:tcW w:w="2340" w:type="dxa"/>
          </w:tcPr>
          <w:p w14:paraId="2E20539A" w14:textId="77777777" w:rsidR="000B7E54" w:rsidRDefault="00000000">
            <w:r>
              <w:rPr>
                <w:b/>
              </w:rPr>
              <w:t>Downstream Service</w:t>
            </w:r>
          </w:p>
        </w:tc>
        <w:tc>
          <w:tcPr>
            <w:tcW w:w="2340" w:type="dxa"/>
          </w:tcPr>
          <w:p w14:paraId="2933F47E" w14:textId="77777777" w:rsidR="000B7E54" w:rsidRDefault="00000000">
            <w:r>
              <w:rPr>
                <w:b/>
              </w:rPr>
              <w:t>Methods</w:t>
            </w:r>
          </w:p>
        </w:tc>
      </w:tr>
      <w:tr w:rsidR="000B7E54" w14:paraId="4349DD4E" w14:textId="77777777">
        <w:tc>
          <w:tcPr>
            <w:tcW w:w="2340" w:type="dxa"/>
          </w:tcPr>
          <w:p w14:paraId="697BFCD0" w14:textId="77777777" w:rsidR="000B7E54" w:rsidRDefault="00000000">
            <w:r>
              <w:t>/gateway/auth/{everything}</w:t>
            </w:r>
          </w:p>
        </w:tc>
        <w:tc>
          <w:tcPr>
            <w:tcW w:w="2340" w:type="dxa"/>
          </w:tcPr>
          <w:p w14:paraId="549EA422" w14:textId="77777777" w:rsidR="000B7E54" w:rsidRDefault="00000000">
            <w:r>
              <w:t>/api/auth/{everything}</w:t>
            </w:r>
          </w:p>
        </w:tc>
        <w:tc>
          <w:tcPr>
            <w:tcW w:w="2340" w:type="dxa"/>
          </w:tcPr>
          <w:p w14:paraId="650B8DC2" w14:textId="77777777" w:rsidR="000B7E54" w:rsidRDefault="00000000">
            <w:r>
              <w:t>Auth (5021 local / 8080 docker)</w:t>
            </w:r>
          </w:p>
        </w:tc>
        <w:tc>
          <w:tcPr>
            <w:tcW w:w="2340" w:type="dxa"/>
          </w:tcPr>
          <w:p w14:paraId="074A2A6A" w14:textId="77777777" w:rsidR="000B7E54" w:rsidRDefault="00000000">
            <w:r>
              <w:t>GET, POST, PUT, DELETE</w:t>
            </w:r>
          </w:p>
        </w:tc>
      </w:tr>
      <w:tr w:rsidR="000B7E54" w14:paraId="40FA87A9" w14:textId="77777777">
        <w:tc>
          <w:tcPr>
            <w:tcW w:w="2340" w:type="dxa"/>
          </w:tcPr>
          <w:p w14:paraId="03BBC70A" w14:textId="77777777" w:rsidR="000B7E54" w:rsidRDefault="00000000">
            <w:r>
              <w:t>/gateway/applications/{everything}</w:t>
            </w:r>
          </w:p>
        </w:tc>
        <w:tc>
          <w:tcPr>
            <w:tcW w:w="2340" w:type="dxa"/>
          </w:tcPr>
          <w:p w14:paraId="55CF8BF8" w14:textId="77777777" w:rsidR="000B7E54" w:rsidRDefault="00000000">
            <w:r>
              <w:t>/api/applications/{everything}</w:t>
            </w:r>
          </w:p>
        </w:tc>
        <w:tc>
          <w:tcPr>
            <w:tcW w:w="2340" w:type="dxa"/>
          </w:tcPr>
          <w:p w14:paraId="163991EC" w14:textId="77777777" w:rsidR="000B7E54" w:rsidRDefault="00000000">
            <w:r>
              <w:t>Application (5022 / 8080)</w:t>
            </w:r>
          </w:p>
        </w:tc>
        <w:tc>
          <w:tcPr>
            <w:tcW w:w="2340" w:type="dxa"/>
          </w:tcPr>
          <w:p w14:paraId="399FC2A2" w14:textId="77777777" w:rsidR="000B7E54" w:rsidRDefault="00000000">
            <w:r>
              <w:t>GET, POST, PUT, DELETE</w:t>
            </w:r>
          </w:p>
        </w:tc>
      </w:tr>
      <w:tr w:rsidR="000B7E54" w14:paraId="4ECEC4A2" w14:textId="77777777">
        <w:tc>
          <w:tcPr>
            <w:tcW w:w="2340" w:type="dxa"/>
          </w:tcPr>
          <w:p w14:paraId="66332AD2" w14:textId="77777777" w:rsidR="000B7E54" w:rsidRDefault="00000000">
            <w:r>
              <w:t>/gateway/documents/{everything}</w:t>
            </w:r>
          </w:p>
        </w:tc>
        <w:tc>
          <w:tcPr>
            <w:tcW w:w="2340" w:type="dxa"/>
          </w:tcPr>
          <w:p w14:paraId="53FE9E9E" w14:textId="77777777" w:rsidR="000B7E54" w:rsidRDefault="00000000">
            <w:r>
              <w:t>/api/documents/{everything}</w:t>
            </w:r>
          </w:p>
        </w:tc>
        <w:tc>
          <w:tcPr>
            <w:tcW w:w="2340" w:type="dxa"/>
          </w:tcPr>
          <w:p w14:paraId="6A17F58D" w14:textId="77777777" w:rsidR="000B7E54" w:rsidRDefault="00000000">
            <w:r>
              <w:t>Document (5023 / 8080)</w:t>
            </w:r>
          </w:p>
        </w:tc>
        <w:tc>
          <w:tcPr>
            <w:tcW w:w="2340" w:type="dxa"/>
          </w:tcPr>
          <w:p w14:paraId="3434207A" w14:textId="77777777" w:rsidR="000B7E54" w:rsidRDefault="00000000">
            <w:r>
              <w:t>GET, POST, PUT, DELETE</w:t>
            </w:r>
          </w:p>
        </w:tc>
      </w:tr>
      <w:tr w:rsidR="000B7E54" w14:paraId="3BF544A8" w14:textId="77777777">
        <w:tc>
          <w:tcPr>
            <w:tcW w:w="2340" w:type="dxa"/>
          </w:tcPr>
          <w:p w14:paraId="6D5A4C4C" w14:textId="77777777" w:rsidR="000B7E54" w:rsidRDefault="00000000">
            <w:r>
              <w:t>/gateway/admin/{everything}</w:t>
            </w:r>
          </w:p>
        </w:tc>
        <w:tc>
          <w:tcPr>
            <w:tcW w:w="2340" w:type="dxa"/>
          </w:tcPr>
          <w:p w14:paraId="3C2DEA75" w14:textId="77777777" w:rsidR="000B7E54" w:rsidRDefault="00000000">
            <w:r>
              <w:t>/api/admin/{everything}</w:t>
            </w:r>
          </w:p>
        </w:tc>
        <w:tc>
          <w:tcPr>
            <w:tcW w:w="2340" w:type="dxa"/>
          </w:tcPr>
          <w:p w14:paraId="4888653E" w14:textId="77777777" w:rsidR="000B7E54" w:rsidRDefault="00000000">
            <w:r>
              <w:t>Admin (5024 / 8080)</w:t>
            </w:r>
          </w:p>
        </w:tc>
        <w:tc>
          <w:tcPr>
            <w:tcW w:w="2340" w:type="dxa"/>
          </w:tcPr>
          <w:p w14:paraId="33A0D417" w14:textId="77777777" w:rsidR="000B7E54" w:rsidRDefault="00000000">
            <w:r>
              <w:t>GET, POST, PUT, DELETE</w:t>
            </w:r>
          </w:p>
        </w:tc>
      </w:tr>
      <w:tr w:rsidR="000B7E54" w14:paraId="2CD96B72" w14:textId="77777777">
        <w:tc>
          <w:tcPr>
            <w:tcW w:w="2340" w:type="dxa"/>
          </w:tcPr>
          <w:p w14:paraId="4B57B3C0" w14:textId="77777777" w:rsidR="000B7E54" w:rsidRDefault="00000000">
            <w:r>
              <w:t>/gateway/chat</w:t>
            </w:r>
          </w:p>
        </w:tc>
        <w:tc>
          <w:tcPr>
            <w:tcW w:w="2340" w:type="dxa"/>
          </w:tcPr>
          <w:p w14:paraId="7E97BAF7" w14:textId="77777777" w:rsidR="000B7E54" w:rsidRDefault="00000000">
            <w:r>
              <w:t>/chat</w:t>
            </w:r>
          </w:p>
        </w:tc>
        <w:tc>
          <w:tcPr>
            <w:tcW w:w="2340" w:type="dxa"/>
          </w:tcPr>
          <w:p w14:paraId="1DEC9D5A" w14:textId="77777777" w:rsidR="000B7E54" w:rsidRDefault="00000000">
            <w:r>
              <w:t>Chatbot (5026 / 8000)</w:t>
            </w:r>
          </w:p>
        </w:tc>
        <w:tc>
          <w:tcPr>
            <w:tcW w:w="2340" w:type="dxa"/>
          </w:tcPr>
          <w:p w14:paraId="195D56D8" w14:textId="77777777" w:rsidR="000B7E54" w:rsidRDefault="00000000">
            <w:r>
              <w:t>POST</w:t>
            </w:r>
          </w:p>
        </w:tc>
      </w:tr>
      <w:tr w:rsidR="000B7E54" w14:paraId="0C597AA8" w14:textId="77777777">
        <w:tc>
          <w:tcPr>
            <w:tcW w:w="2340" w:type="dxa"/>
          </w:tcPr>
          <w:p w14:paraId="2BFBB920" w14:textId="77777777" w:rsidR="000B7E54" w:rsidRDefault="00000000">
            <w:r>
              <w:t>/gateway/chat/{everything}</w:t>
            </w:r>
          </w:p>
        </w:tc>
        <w:tc>
          <w:tcPr>
            <w:tcW w:w="2340" w:type="dxa"/>
          </w:tcPr>
          <w:p w14:paraId="72F9C9C1" w14:textId="77777777" w:rsidR="000B7E54" w:rsidRDefault="00000000">
            <w:r>
              <w:t>/{everything}</w:t>
            </w:r>
          </w:p>
        </w:tc>
        <w:tc>
          <w:tcPr>
            <w:tcW w:w="2340" w:type="dxa"/>
          </w:tcPr>
          <w:p w14:paraId="73BDD5BD" w14:textId="77777777" w:rsidR="000B7E54" w:rsidRDefault="00000000">
            <w:r>
              <w:t>Chatbot (5026 / 8000)</w:t>
            </w:r>
          </w:p>
        </w:tc>
        <w:tc>
          <w:tcPr>
            <w:tcW w:w="2340" w:type="dxa"/>
          </w:tcPr>
          <w:p w14:paraId="54BDB1C3" w14:textId="77777777" w:rsidR="000B7E54" w:rsidRDefault="00000000">
            <w:r>
              <w:t>GET, POST, DELETE</w:t>
            </w:r>
          </w:p>
        </w:tc>
      </w:tr>
      <w:tr w:rsidR="000B7E54" w14:paraId="746F6768" w14:textId="77777777">
        <w:tc>
          <w:tcPr>
            <w:tcW w:w="2340" w:type="dxa"/>
          </w:tcPr>
          <w:p w14:paraId="5FC33953" w14:textId="77777777" w:rsidR="000B7E54" w:rsidRDefault="00000000">
            <w:r>
              <w:t>/gateway/api/{everything}</w:t>
            </w:r>
          </w:p>
        </w:tc>
        <w:tc>
          <w:tcPr>
            <w:tcW w:w="2340" w:type="dxa"/>
          </w:tcPr>
          <w:p w14:paraId="5F7B0B21" w14:textId="77777777" w:rsidR="000B7E54" w:rsidRDefault="00000000">
            <w:r>
              <w:t>/api/{everything}</w:t>
            </w:r>
          </w:p>
        </w:tc>
        <w:tc>
          <w:tcPr>
            <w:tcW w:w="2340" w:type="dxa"/>
          </w:tcPr>
          <w:p w14:paraId="0E66D2FF" w14:textId="77777777" w:rsidR="000B7E54" w:rsidRDefault="00000000">
            <w:r>
              <w:t>Gateway self route</w:t>
            </w:r>
          </w:p>
        </w:tc>
        <w:tc>
          <w:tcPr>
            <w:tcW w:w="2340" w:type="dxa"/>
          </w:tcPr>
          <w:p w14:paraId="19B94A98" w14:textId="77777777" w:rsidR="000B7E54" w:rsidRDefault="00000000">
            <w:r>
              <w:t>GET, POST, PUT, DELETE</w:t>
            </w:r>
          </w:p>
        </w:tc>
      </w:tr>
    </w:tbl>
    <w:p w14:paraId="70DEF7D7" w14:textId="77777777" w:rsidR="000B7E54" w:rsidRDefault="000B7E54"/>
    <w:p w14:paraId="34D6E513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3.2 CORS Policy</w:t>
      </w:r>
    </w:p>
    <w:p w14:paraId="331EC805" w14:textId="77777777" w:rsidR="000B7E54" w:rsidRDefault="00000000">
      <w:pPr>
        <w:spacing w:after="80"/>
      </w:pPr>
      <w:r>
        <w:rPr>
          <w:color w:val="1C1C2E"/>
          <w:sz w:val="21"/>
        </w:rPr>
        <w:t>Gateway currently allows any origin, any method, and any header through default policy.</w:t>
      </w:r>
    </w:p>
    <w:p w14:paraId="3EEC318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3.3 Swagger Aggregation</w:t>
      </w:r>
    </w:p>
    <w:p w14:paraId="06359783" w14:textId="77777777" w:rsidR="000B7E54" w:rsidRDefault="00000000">
      <w:pPr>
        <w:spacing w:after="80"/>
      </w:pPr>
      <w:r>
        <w:rPr>
          <w:color w:val="1C1C2E"/>
          <w:sz w:val="21"/>
        </w:rPr>
        <w:t>Gateway aggregates swagger docs for:</w:t>
      </w:r>
    </w:p>
    <w:p w14:paraId="51023349" w14:textId="77777777" w:rsidR="000B7E54" w:rsidRDefault="00000000">
      <w:pPr>
        <w:pStyle w:val="ListBullet"/>
      </w:pPr>
      <w:r>
        <w:rPr>
          <w:color w:val="1C1C2E"/>
          <w:sz w:val="21"/>
        </w:rPr>
        <w:t>Auth Service</w:t>
      </w:r>
    </w:p>
    <w:p w14:paraId="5C766849" w14:textId="77777777" w:rsidR="000B7E54" w:rsidRDefault="00000000">
      <w:pPr>
        <w:pStyle w:val="ListBullet"/>
      </w:pPr>
      <w:r>
        <w:rPr>
          <w:color w:val="1C1C2E"/>
          <w:sz w:val="21"/>
        </w:rPr>
        <w:t>Application Service</w:t>
      </w:r>
    </w:p>
    <w:p w14:paraId="458BA085" w14:textId="77777777" w:rsidR="000B7E54" w:rsidRDefault="00000000">
      <w:pPr>
        <w:pStyle w:val="ListBullet"/>
      </w:pPr>
      <w:r>
        <w:rPr>
          <w:color w:val="1C1C2E"/>
          <w:sz w:val="21"/>
        </w:rPr>
        <w:t>Document Service</w:t>
      </w:r>
    </w:p>
    <w:p w14:paraId="1899ECA7" w14:textId="77777777" w:rsidR="000B7E54" w:rsidRDefault="00000000">
      <w:pPr>
        <w:pStyle w:val="ListBullet"/>
      </w:pPr>
      <w:r>
        <w:rPr>
          <w:color w:val="1C1C2E"/>
          <w:sz w:val="21"/>
        </w:rPr>
        <w:t>Admin Service</w:t>
      </w:r>
    </w:p>
    <w:p w14:paraId="64189071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4. Auth Service</w:t>
      </w:r>
    </w:p>
    <w:p w14:paraId="1D6A2DB9" w14:textId="77777777" w:rsidR="000B7E54" w:rsidRDefault="00000000">
      <w:pPr>
        <w:spacing w:after="80"/>
      </w:pPr>
      <w:r>
        <w:rPr>
          <w:color w:val="1C1C2E"/>
          <w:sz w:val="21"/>
        </w:rPr>
        <w:t>Port: 5021 | Route prefix: api/auth and api/internal/users</w:t>
      </w:r>
    </w:p>
    <w:p w14:paraId="0D68D08D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4.1 Data Models</w:t>
      </w:r>
    </w:p>
    <w:p w14:paraId="0915697F" w14:textId="77777777" w:rsidR="000B7E54" w:rsidRDefault="00000000">
      <w:pPr>
        <w:spacing w:after="80"/>
      </w:pPr>
      <w:r>
        <w:rPr>
          <w:color w:val="1C1C2E"/>
          <w:sz w:val="21"/>
        </w:rPr>
        <w:lastRenderedPageBreak/>
        <w:t>Primary entity:</w:t>
      </w:r>
    </w:p>
    <w:p w14:paraId="157CF06D" w14:textId="77777777" w:rsidR="000B7E54" w:rsidRDefault="00000000">
      <w:pPr>
        <w:pStyle w:val="ListBullet"/>
      </w:pPr>
      <w:r>
        <w:rPr>
          <w:color w:val="1C1C2E"/>
          <w:sz w:val="21"/>
        </w:rPr>
        <w:t>ApplicationUser (IdentityUser&lt;Guid&gt;) with Name, IsActive, CreatedAtUtc, UpdatedAtUtc.</w:t>
      </w:r>
    </w:p>
    <w:p w14:paraId="75203D6B" w14:textId="77777777" w:rsidR="000B7E54" w:rsidRDefault="00000000">
      <w:pPr>
        <w:spacing w:after="80"/>
      </w:pPr>
      <w:r>
        <w:rPr>
          <w:color w:val="1C1C2E"/>
          <w:sz w:val="21"/>
        </w:rPr>
        <w:t>Supporting entity:</w:t>
      </w:r>
    </w:p>
    <w:p w14:paraId="70E11812" w14:textId="77777777" w:rsidR="000B7E54" w:rsidRDefault="00000000">
      <w:pPr>
        <w:pStyle w:val="ListBullet"/>
      </w:pPr>
      <w:r>
        <w:rPr>
          <w:color w:val="1C1C2E"/>
          <w:sz w:val="21"/>
        </w:rPr>
        <w:t>EmailVerificationOtp with Email, OtpCode, ExpiresAtUtc, IsUsed.</w:t>
      </w:r>
    </w:p>
    <w:p w14:paraId="06656174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4.2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3811"/>
        <w:gridCol w:w="1923"/>
        <w:gridCol w:w="2217"/>
      </w:tblGrid>
      <w:tr w:rsidR="000B7E54" w14:paraId="606C91A7" w14:textId="77777777">
        <w:tc>
          <w:tcPr>
            <w:tcW w:w="2340" w:type="dxa"/>
          </w:tcPr>
          <w:p w14:paraId="7A585CCE" w14:textId="77777777" w:rsidR="000B7E54" w:rsidRDefault="00000000">
            <w:r>
              <w:rPr>
                <w:b/>
              </w:rPr>
              <w:t>Verb</w:t>
            </w:r>
          </w:p>
        </w:tc>
        <w:tc>
          <w:tcPr>
            <w:tcW w:w="2340" w:type="dxa"/>
          </w:tcPr>
          <w:p w14:paraId="2AED377C" w14:textId="77777777" w:rsidR="000B7E54" w:rsidRDefault="00000000">
            <w:r>
              <w:rPr>
                <w:b/>
              </w:rPr>
              <w:t>Path</w:t>
            </w:r>
          </w:p>
        </w:tc>
        <w:tc>
          <w:tcPr>
            <w:tcW w:w="2340" w:type="dxa"/>
          </w:tcPr>
          <w:p w14:paraId="69765235" w14:textId="77777777" w:rsidR="000B7E54" w:rsidRDefault="00000000">
            <w:r>
              <w:rPr>
                <w:b/>
              </w:rPr>
              <w:t>Auth</w:t>
            </w:r>
          </w:p>
        </w:tc>
        <w:tc>
          <w:tcPr>
            <w:tcW w:w="2340" w:type="dxa"/>
          </w:tcPr>
          <w:p w14:paraId="7B3CA400" w14:textId="77777777" w:rsidR="000B7E54" w:rsidRDefault="00000000">
            <w:r>
              <w:rPr>
                <w:b/>
              </w:rPr>
              <w:t>Description</w:t>
            </w:r>
          </w:p>
        </w:tc>
      </w:tr>
      <w:tr w:rsidR="000B7E54" w14:paraId="371B4DB2" w14:textId="77777777">
        <w:tc>
          <w:tcPr>
            <w:tcW w:w="2340" w:type="dxa"/>
          </w:tcPr>
          <w:p w14:paraId="401CA509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25F41D4B" w14:textId="77777777" w:rsidR="000B7E54" w:rsidRDefault="00000000">
            <w:r>
              <w:t>/api/auth/signup</w:t>
            </w:r>
          </w:p>
        </w:tc>
        <w:tc>
          <w:tcPr>
            <w:tcW w:w="2340" w:type="dxa"/>
          </w:tcPr>
          <w:p w14:paraId="2114839D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2B09EECF" w14:textId="77777777" w:rsidR="000B7E54" w:rsidRDefault="00000000">
            <w:r>
              <w:t>Applicant signup initiation</w:t>
            </w:r>
          </w:p>
        </w:tc>
      </w:tr>
      <w:tr w:rsidR="000B7E54" w14:paraId="13C36A6F" w14:textId="77777777">
        <w:tc>
          <w:tcPr>
            <w:tcW w:w="2340" w:type="dxa"/>
          </w:tcPr>
          <w:p w14:paraId="2D807EFB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35942A71" w14:textId="77777777" w:rsidR="000B7E54" w:rsidRDefault="00000000">
            <w:r>
              <w:t>/api/auth/signup-admin</w:t>
            </w:r>
          </w:p>
        </w:tc>
        <w:tc>
          <w:tcPr>
            <w:tcW w:w="2340" w:type="dxa"/>
          </w:tcPr>
          <w:p w14:paraId="102D00ED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29894FB4" w14:textId="77777777" w:rsidR="000B7E54" w:rsidRDefault="00000000">
            <w:r>
              <w:t>Admin signup initiation</w:t>
            </w:r>
          </w:p>
        </w:tc>
      </w:tr>
      <w:tr w:rsidR="000B7E54" w14:paraId="0AD99757" w14:textId="77777777">
        <w:tc>
          <w:tcPr>
            <w:tcW w:w="2340" w:type="dxa"/>
          </w:tcPr>
          <w:p w14:paraId="4AD6E716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316C0AC3" w14:textId="77777777" w:rsidR="000B7E54" w:rsidRDefault="00000000">
            <w:r>
              <w:t>/api/auth/send-otp?email=</w:t>
            </w:r>
          </w:p>
        </w:tc>
        <w:tc>
          <w:tcPr>
            <w:tcW w:w="2340" w:type="dxa"/>
          </w:tcPr>
          <w:p w14:paraId="18E5B787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3FBE83F8" w14:textId="77777777" w:rsidR="000B7E54" w:rsidRDefault="00000000">
            <w:r>
              <w:t>Send signup OTP</w:t>
            </w:r>
          </w:p>
        </w:tc>
      </w:tr>
      <w:tr w:rsidR="000B7E54" w14:paraId="20DD5CC2" w14:textId="77777777">
        <w:tc>
          <w:tcPr>
            <w:tcW w:w="2340" w:type="dxa"/>
          </w:tcPr>
          <w:p w14:paraId="588F9AB4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182ECAC7" w14:textId="77777777" w:rsidR="000B7E54" w:rsidRDefault="00000000">
            <w:r>
              <w:t>/api/auth/forgot-password/send-otp?email=</w:t>
            </w:r>
          </w:p>
        </w:tc>
        <w:tc>
          <w:tcPr>
            <w:tcW w:w="2340" w:type="dxa"/>
          </w:tcPr>
          <w:p w14:paraId="5625F089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0889931C" w14:textId="77777777" w:rsidR="000B7E54" w:rsidRDefault="00000000">
            <w:r>
              <w:t>Send forgot password OTP</w:t>
            </w:r>
          </w:p>
        </w:tc>
      </w:tr>
      <w:tr w:rsidR="000B7E54" w14:paraId="5B3C0391" w14:textId="77777777">
        <w:tc>
          <w:tcPr>
            <w:tcW w:w="2340" w:type="dxa"/>
          </w:tcPr>
          <w:p w14:paraId="673C522B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102937B5" w14:textId="77777777" w:rsidR="000B7E54" w:rsidRDefault="00000000">
            <w:r>
              <w:t>/api/auth/verify-otp-signup</w:t>
            </w:r>
          </w:p>
        </w:tc>
        <w:tc>
          <w:tcPr>
            <w:tcW w:w="2340" w:type="dxa"/>
          </w:tcPr>
          <w:p w14:paraId="184AC671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07AB8C8F" w14:textId="77777777" w:rsidR="000B7E54" w:rsidRDefault="00000000">
            <w:r>
              <w:t>Verify OTP and complete applicant signup</w:t>
            </w:r>
          </w:p>
        </w:tc>
      </w:tr>
      <w:tr w:rsidR="000B7E54" w14:paraId="7FD90D3D" w14:textId="77777777">
        <w:tc>
          <w:tcPr>
            <w:tcW w:w="2340" w:type="dxa"/>
          </w:tcPr>
          <w:p w14:paraId="2861C5AB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49E8EB7D" w14:textId="77777777" w:rsidR="000B7E54" w:rsidRDefault="00000000">
            <w:r>
              <w:t>/api/auth/verify-otp-signup-admin</w:t>
            </w:r>
          </w:p>
        </w:tc>
        <w:tc>
          <w:tcPr>
            <w:tcW w:w="2340" w:type="dxa"/>
          </w:tcPr>
          <w:p w14:paraId="079F075C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7AEA0BF1" w14:textId="77777777" w:rsidR="000B7E54" w:rsidRDefault="00000000">
            <w:r>
              <w:t>Verify OTP and complete admin signup</w:t>
            </w:r>
          </w:p>
        </w:tc>
      </w:tr>
      <w:tr w:rsidR="000B7E54" w14:paraId="2F438640" w14:textId="77777777">
        <w:tc>
          <w:tcPr>
            <w:tcW w:w="2340" w:type="dxa"/>
          </w:tcPr>
          <w:p w14:paraId="44DDE48E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0F95FE1F" w14:textId="77777777" w:rsidR="000B7E54" w:rsidRDefault="00000000">
            <w:r>
              <w:t>/api/auth/login</w:t>
            </w:r>
          </w:p>
        </w:tc>
        <w:tc>
          <w:tcPr>
            <w:tcW w:w="2340" w:type="dxa"/>
          </w:tcPr>
          <w:p w14:paraId="08429945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7DFEB3C5" w14:textId="77777777" w:rsidR="000B7E54" w:rsidRDefault="00000000">
            <w:r>
              <w:t>Credentials login and JWT issuance</w:t>
            </w:r>
          </w:p>
        </w:tc>
      </w:tr>
      <w:tr w:rsidR="000B7E54" w14:paraId="526B3686" w14:textId="77777777">
        <w:tc>
          <w:tcPr>
            <w:tcW w:w="2340" w:type="dxa"/>
          </w:tcPr>
          <w:p w14:paraId="4C821E7D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36D88810" w14:textId="77777777" w:rsidR="000B7E54" w:rsidRDefault="00000000">
            <w:r>
              <w:t>/api/auth/google-login</w:t>
            </w:r>
          </w:p>
        </w:tc>
        <w:tc>
          <w:tcPr>
            <w:tcW w:w="2340" w:type="dxa"/>
          </w:tcPr>
          <w:p w14:paraId="2BE8A1CF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16944D6E" w14:textId="77777777" w:rsidR="000B7E54" w:rsidRDefault="00000000">
            <w:r>
              <w:t>Google ID token login</w:t>
            </w:r>
          </w:p>
        </w:tc>
      </w:tr>
      <w:tr w:rsidR="000B7E54" w14:paraId="61C23EA1" w14:textId="77777777">
        <w:tc>
          <w:tcPr>
            <w:tcW w:w="2340" w:type="dxa"/>
          </w:tcPr>
          <w:p w14:paraId="76178A0B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0017C043" w14:textId="77777777" w:rsidR="000B7E54" w:rsidRDefault="00000000">
            <w:r>
              <w:t>/api/auth/forgot-password/reset</w:t>
            </w:r>
          </w:p>
        </w:tc>
        <w:tc>
          <w:tcPr>
            <w:tcW w:w="2340" w:type="dxa"/>
          </w:tcPr>
          <w:p w14:paraId="2A376BFC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2B366B61" w14:textId="77777777" w:rsidR="000B7E54" w:rsidRDefault="00000000">
            <w:r>
              <w:t>OTP-based password reset</w:t>
            </w:r>
          </w:p>
        </w:tc>
      </w:tr>
      <w:tr w:rsidR="000B7E54" w14:paraId="703835B6" w14:textId="77777777">
        <w:tc>
          <w:tcPr>
            <w:tcW w:w="2340" w:type="dxa"/>
          </w:tcPr>
          <w:p w14:paraId="73E990E2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62682B9B" w14:textId="77777777" w:rsidR="000B7E54" w:rsidRDefault="00000000">
            <w:r>
              <w:t>/api/internal/users</w:t>
            </w:r>
          </w:p>
        </w:tc>
        <w:tc>
          <w:tcPr>
            <w:tcW w:w="2340" w:type="dxa"/>
          </w:tcPr>
          <w:p w14:paraId="515DBCBD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41E79ED" w14:textId="77777777" w:rsidR="000B7E54" w:rsidRDefault="00000000">
            <w:r>
              <w:t>List users for admin panel</w:t>
            </w:r>
          </w:p>
        </w:tc>
      </w:tr>
      <w:tr w:rsidR="000B7E54" w14:paraId="21BF0FAF" w14:textId="77777777">
        <w:tc>
          <w:tcPr>
            <w:tcW w:w="2340" w:type="dxa"/>
          </w:tcPr>
          <w:p w14:paraId="3771854C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91389F5" w14:textId="77777777" w:rsidR="000B7E54" w:rsidRDefault="00000000">
            <w:r>
              <w:t>/api/internal/users/{id}/notification-info</w:t>
            </w:r>
          </w:p>
        </w:tc>
        <w:tc>
          <w:tcPr>
            <w:tcW w:w="2340" w:type="dxa"/>
          </w:tcPr>
          <w:p w14:paraId="1DA02B36" w14:textId="77777777" w:rsidR="000B7E54" w:rsidRDefault="00000000">
            <w:r>
              <w:t>Internal key (anonymous endpoint with key check)</w:t>
            </w:r>
          </w:p>
        </w:tc>
        <w:tc>
          <w:tcPr>
            <w:tcW w:w="2340" w:type="dxa"/>
          </w:tcPr>
          <w:p w14:paraId="24A67ABB" w14:textId="77777777" w:rsidR="000B7E54" w:rsidRDefault="00000000">
            <w:r>
              <w:t>Notification profile lookup</w:t>
            </w:r>
          </w:p>
        </w:tc>
      </w:tr>
      <w:tr w:rsidR="000B7E54" w14:paraId="70C066BF" w14:textId="77777777">
        <w:tc>
          <w:tcPr>
            <w:tcW w:w="2340" w:type="dxa"/>
          </w:tcPr>
          <w:p w14:paraId="39C96572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7E459B14" w14:textId="77777777" w:rsidR="000B7E54" w:rsidRDefault="00000000">
            <w:r>
              <w:t>/api/internal/users/{id}/status</w:t>
            </w:r>
          </w:p>
        </w:tc>
        <w:tc>
          <w:tcPr>
            <w:tcW w:w="2340" w:type="dxa"/>
          </w:tcPr>
          <w:p w14:paraId="4F5B5835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E53D286" w14:textId="77777777" w:rsidR="000B7E54" w:rsidRDefault="00000000">
            <w:r>
              <w:t>Activate/deactivate user</w:t>
            </w:r>
          </w:p>
        </w:tc>
      </w:tr>
    </w:tbl>
    <w:p w14:paraId="2032A832" w14:textId="77777777" w:rsidR="000B7E54" w:rsidRDefault="000B7E54"/>
    <w:p w14:paraId="526B54EA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4.3 Service Layer</w:t>
      </w:r>
    </w:p>
    <w:p w14:paraId="7AA56B2C" w14:textId="77777777" w:rsidR="000B7E54" w:rsidRDefault="00000000">
      <w:pPr>
        <w:pStyle w:val="ListBullet"/>
      </w:pPr>
      <w:r>
        <w:rPr>
          <w:color w:val="1C1C2E"/>
          <w:sz w:val="21"/>
        </w:rPr>
        <w:t>AuthService: signup, OTP verification, login, password reset, user status operations.</w:t>
      </w:r>
    </w:p>
    <w:p w14:paraId="370D72D7" w14:textId="77777777" w:rsidR="000B7E54" w:rsidRDefault="00000000">
      <w:pPr>
        <w:pStyle w:val="ListBullet"/>
      </w:pPr>
      <w:r>
        <w:rPr>
          <w:color w:val="1C1C2E"/>
          <w:sz w:val="21"/>
        </w:rPr>
        <w:t>JwtTokenGenerator: token creation with issuer, audience, key.</w:t>
      </w:r>
    </w:p>
    <w:p w14:paraId="19FB85B0" w14:textId="77777777" w:rsidR="000B7E54" w:rsidRDefault="00000000">
      <w:pPr>
        <w:pStyle w:val="ListBullet"/>
      </w:pPr>
      <w:r>
        <w:rPr>
          <w:color w:val="1C1C2E"/>
          <w:sz w:val="21"/>
        </w:rPr>
        <w:t>OtpRepository and Otp flow: OTP persistence and expiry validation.</w:t>
      </w:r>
    </w:p>
    <w:p w14:paraId="614473C6" w14:textId="77777777" w:rsidR="000B7E54" w:rsidRDefault="00000000">
      <w:pPr>
        <w:pStyle w:val="ListBullet"/>
      </w:pPr>
      <w:r>
        <w:rPr>
          <w:color w:val="1C1C2E"/>
          <w:sz w:val="21"/>
        </w:rPr>
        <w:t>RabbitMqEventPublisher: publishes user and OTP-related events.</w:t>
      </w:r>
    </w:p>
    <w:p w14:paraId="1A1A4DAC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5. Application Service</w:t>
      </w:r>
    </w:p>
    <w:p w14:paraId="7E2271AF" w14:textId="77777777" w:rsidR="000B7E54" w:rsidRDefault="00000000">
      <w:pPr>
        <w:spacing w:after="80"/>
      </w:pPr>
      <w:r>
        <w:rPr>
          <w:color w:val="1C1C2E"/>
          <w:sz w:val="21"/>
        </w:rPr>
        <w:t>Port: 5022 | Route prefix: api/applications</w:t>
      </w:r>
    </w:p>
    <w:p w14:paraId="0A703B3E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lastRenderedPageBreak/>
        <w:t>5.1 Data Models</w:t>
      </w:r>
    </w:p>
    <w:p w14:paraId="0E9D65F6" w14:textId="77777777" w:rsidR="000B7E54" w:rsidRDefault="00000000">
      <w:pPr>
        <w:spacing w:after="80"/>
      </w:pPr>
      <w:r>
        <w:rPr>
          <w:color w:val="1C1C2E"/>
          <w:sz w:val="21"/>
        </w:rPr>
        <w:t>Core entities:</w:t>
      </w:r>
    </w:p>
    <w:p w14:paraId="475D36D4" w14:textId="77777777" w:rsidR="000B7E54" w:rsidRDefault="00000000">
      <w:pPr>
        <w:pStyle w:val="ListBullet"/>
      </w:pPr>
      <w:r>
        <w:rPr>
          <w:color w:val="1C1C2E"/>
          <w:sz w:val="21"/>
        </w:rPr>
        <w:t>LoanApplication</w:t>
      </w:r>
    </w:p>
    <w:p w14:paraId="5E0D4026" w14:textId="77777777" w:rsidR="000B7E54" w:rsidRDefault="00000000">
      <w:pPr>
        <w:pStyle w:val="ListBullet"/>
      </w:pPr>
      <w:r>
        <w:rPr>
          <w:color w:val="1C1C2E"/>
          <w:sz w:val="21"/>
        </w:rPr>
        <w:t>ApplicationStatusHistory</w:t>
      </w:r>
    </w:p>
    <w:p w14:paraId="3D62E98A" w14:textId="77777777" w:rsidR="000B7E54" w:rsidRDefault="00000000">
      <w:pPr>
        <w:pStyle w:val="ListBullet"/>
      </w:pPr>
      <w:r>
        <w:rPr>
          <w:color w:val="1C1C2E"/>
          <w:sz w:val="21"/>
        </w:rPr>
        <w:t>ApplicantProfile</w:t>
      </w:r>
    </w:p>
    <w:p w14:paraId="16A63704" w14:textId="77777777" w:rsidR="000B7E54" w:rsidRDefault="00000000">
      <w:pPr>
        <w:pStyle w:val="ListBullet"/>
      </w:pPr>
      <w:r>
        <w:rPr>
          <w:color w:val="1C1C2E"/>
          <w:sz w:val="21"/>
        </w:rPr>
        <w:t>WalletAccount</w:t>
      </w:r>
    </w:p>
    <w:p w14:paraId="01994CCE" w14:textId="77777777" w:rsidR="000B7E54" w:rsidRDefault="00000000">
      <w:pPr>
        <w:pStyle w:val="ListBullet"/>
      </w:pPr>
      <w:r>
        <w:rPr>
          <w:color w:val="1C1C2E"/>
          <w:sz w:val="21"/>
        </w:rPr>
        <w:t>WalletLedgerEntry</w:t>
      </w:r>
    </w:p>
    <w:p w14:paraId="71241EB9" w14:textId="77777777" w:rsidR="000B7E54" w:rsidRDefault="00000000">
      <w:pPr>
        <w:pStyle w:val="ListBullet"/>
      </w:pPr>
      <w:r>
        <w:rPr>
          <w:color w:val="1C1C2E"/>
          <w:sz w:val="21"/>
        </w:rPr>
        <w:t>PaymentOrder</w:t>
      </w:r>
    </w:p>
    <w:p w14:paraId="11BB9FA3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5.2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4692"/>
        <w:gridCol w:w="1774"/>
        <w:gridCol w:w="1731"/>
      </w:tblGrid>
      <w:tr w:rsidR="000B7E54" w14:paraId="6971FCC1" w14:textId="77777777">
        <w:tc>
          <w:tcPr>
            <w:tcW w:w="2340" w:type="dxa"/>
          </w:tcPr>
          <w:p w14:paraId="65E7FBF7" w14:textId="77777777" w:rsidR="000B7E54" w:rsidRDefault="00000000">
            <w:r>
              <w:rPr>
                <w:b/>
              </w:rPr>
              <w:t>Verb</w:t>
            </w:r>
          </w:p>
        </w:tc>
        <w:tc>
          <w:tcPr>
            <w:tcW w:w="2340" w:type="dxa"/>
          </w:tcPr>
          <w:p w14:paraId="0FBA2513" w14:textId="77777777" w:rsidR="000B7E54" w:rsidRDefault="00000000">
            <w:r>
              <w:rPr>
                <w:b/>
              </w:rPr>
              <w:t>Path</w:t>
            </w:r>
          </w:p>
        </w:tc>
        <w:tc>
          <w:tcPr>
            <w:tcW w:w="2340" w:type="dxa"/>
          </w:tcPr>
          <w:p w14:paraId="732D046B" w14:textId="77777777" w:rsidR="000B7E54" w:rsidRDefault="00000000">
            <w:r>
              <w:rPr>
                <w:b/>
              </w:rPr>
              <w:t>Auth</w:t>
            </w:r>
          </w:p>
        </w:tc>
        <w:tc>
          <w:tcPr>
            <w:tcW w:w="2340" w:type="dxa"/>
          </w:tcPr>
          <w:p w14:paraId="210F77C1" w14:textId="77777777" w:rsidR="000B7E54" w:rsidRDefault="00000000">
            <w:r>
              <w:rPr>
                <w:b/>
              </w:rPr>
              <w:t>Description</w:t>
            </w:r>
          </w:p>
        </w:tc>
      </w:tr>
      <w:tr w:rsidR="000B7E54" w14:paraId="78136435" w14:textId="77777777">
        <w:tc>
          <w:tcPr>
            <w:tcW w:w="2340" w:type="dxa"/>
          </w:tcPr>
          <w:p w14:paraId="54FA698E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25B04694" w14:textId="77777777" w:rsidR="000B7E54" w:rsidRDefault="00000000">
            <w:r>
              <w:t>/api/applications/profile</w:t>
            </w:r>
          </w:p>
        </w:tc>
        <w:tc>
          <w:tcPr>
            <w:tcW w:w="2340" w:type="dxa"/>
          </w:tcPr>
          <w:p w14:paraId="76905502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1A1A253D" w14:textId="77777777" w:rsidR="000B7E54" w:rsidRDefault="00000000">
            <w:r>
              <w:t>Get applicant profile</w:t>
            </w:r>
          </w:p>
        </w:tc>
      </w:tr>
      <w:tr w:rsidR="000B7E54" w14:paraId="0BF0B5F6" w14:textId="77777777">
        <w:tc>
          <w:tcPr>
            <w:tcW w:w="2340" w:type="dxa"/>
          </w:tcPr>
          <w:p w14:paraId="1AF8374C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3F6E23C5" w14:textId="77777777" w:rsidR="000B7E54" w:rsidRDefault="00000000">
            <w:r>
              <w:t>/api/applications/profile</w:t>
            </w:r>
          </w:p>
        </w:tc>
        <w:tc>
          <w:tcPr>
            <w:tcW w:w="2340" w:type="dxa"/>
          </w:tcPr>
          <w:p w14:paraId="7F5F0924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7BEE9C57" w14:textId="77777777" w:rsidR="000B7E54" w:rsidRDefault="00000000">
            <w:r>
              <w:t>Save applicant profile</w:t>
            </w:r>
          </w:p>
        </w:tc>
      </w:tr>
      <w:tr w:rsidR="000B7E54" w14:paraId="69DA86B1" w14:textId="77777777">
        <w:tc>
          <w:tcPr>
            <w:tcW w:w="2340" w:type="dxa"/>
          </w:tcPr>
          <w:p w14:paraId="2C8157B0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790DD30D" w14:textId="77777777" w:rsidR="000B7E54" w:rsidRDefault="00000000">
            <w:r>
              <w:t>/api/applications/my</w:t>
            </w:r>
          </w:p>
        </w:tc>
        <w:tc>
          <w:tcPr>
            <w:tcW w:w="2340" w:type="dxa"/>
          </w:tcPr>
          <w:p w14:paraId="22668AF1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52ED04B5" w14:textId="77777777" w:rsidR="000B7E54" w:rsidRDefault="00000000">
            <w:r>
              <w:t>List current user applications</w:t>
            </w:r>
          </w:p>
        </w:tc>
      </w:tr>
      <w:tr w:rsidR="000B7E54" w14:paraId="18309862" w14:textId="77777777">
        <w:tc>
          <w:tcPr>
            <w:tcW w:w="2340" w:type="dxa"/>
          </w:tcPr>
          <w:p w14:paraId="7F6E2690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3FCA6297" w14:textId="77777777" w:rsidR="000B7E54" w:rsidRDefault="00000000">
            <w:r>
              <w:t>/api/applications/{id}</w:t>
            </w:r>
          </w:p>
        </w:tc>
        <w:tc>
          <w:tcPr>
            <w:tcW w:w="2340" w:type="dxa"/>
          </w:tcPr>
          <w:p w14:paraId="5235137F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5939C467" w14:textId="77777777" w:rsidR="000B7E54" w:rsidRDefault="00000000">
            <w:r>
              <w:t>Get application by id</w:t>
            </w:r>
          </w:p>
        </w:tc>
      </w:tr>
      <w:tr w:rsidR="000B7E54" w14:paraId="23B2FF3D" w14:textId="77777777">
        <w:tc>
          <w:tcPr>
            <w:tcW w:w="2340" w:type="dxa"/>
          </w:tcPr>
          <w:p w14:paraId="1B52AFD6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4E305C1D" w14:textId="77777777" w:rsidR="000B7E54" w:rsidRDefault="00000000">
            <w:r>
              <w:t>/api/applications</w:t>
            </w:r>
          </w:p>
        </w:tc>
        <w:tc>
          <w:tcPr>
            <w:tcW w:w="2340" w:type="dxa"/>
          </w:tcPr>
          <w:p w14:paraId="304AA74B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3B00AB28" w14:textId="77777777" w:rsidR="000B7E54" w:rsidRDefault="00000000">
            <w:r>
              <w:t>Create draft application</w:t>
            </w:r>
          </w:p>
        </w:tc>
      </w:tr>
      <w:tr w:rsidR="000B7E54" w14:paraId="4B382D21" w14:textId="77777777">
        <w:tc>
          <w:tcPr>
            <w:tcW w:w="2340" w:type="dxa"/>
          </w:tcPr>
          <w:p w14:paraId="24F69B9B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23BC57FC" w14:textId="77777777" w:rsidR="000B7E54" w:rsidRDefault="00000000">
            <w:r>
              <w:t>/api/applications/{id}</w:t>
            </w:r>
          </w:p>
        </w:tc>
        <w:tc>
          <w:tcPr>
            <w:tcW w:w="2340" w:type="dxa"/>
          </w:tcPr>
          <w:p w14:paraId="0B882DC0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024FD201" w14:textId="77777777" w:rsidR="000B7E54" w:rsidRDefault="00000000">
            <w:r>
              <w:t>Update draft application</w:t>
            </w:r>
          </w:p>
        </w:tc>
      </w:tr>
      <w:tr w:rsidR="000B7E54" w14:paraId="33D59DB2" w14:textId="77777777">
        <w:tc>
          <w:tcPr>
            <w:tcW w:w="2340" w:type="dxa"/>
          </w:tcPr>
          <w:p w14:paraId="452830BE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31E2CD21" w14:textId="77777777" w:rsidR="000B7E54" w:rsidRDefault="00000000">
            <w:r>
              <w:t>/api/applications/{id}/submit</w:t>
            </w:r>
          </w:p>
        </w:tc>
        <w:tc>
          <w:tcPr>
            <w:tcW w:w="2340" w:type="dxa"/>
          </w:tcPr>
          <w:p w14:paraId="64E4383D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224E606B" w14:textId="77777777" w:rsidR="000B7E54" w:rsidRDefault="00000000">
            <w:r>
              <w:t>Submit draft application</w:t>
            </w:r>
          </w:p>
        </w:tc>
      </w:tr>
      <w:tr w:rsidR="000B7E54" w14:paraId="2D9DC3B8" w14:textId="77777777">
        <w:tc>
          <w:tcPr>
            <w:tcW w:w="2340" w:type="dxa"/>
          </w:tcPr>
          <w:p w14:paraId="250F91AE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615475C8" w14:textId="77777777" w:rsidR="000B7E54" w:rsidRDefault="00000000">
            <w:r>
              <w:t>/api/applications/{id}/status</w:t>
            </w:r>
          </w:p>
        </w:tc>
        <w:tc>
          <w:tcPr>
            <w:tcW w:w="2340" w:type="dxa"/>
          </w:tcPr>
          <w:p w14:paraId="003774FE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6A8FE6FF" w14:textId="77777777" w:rsidR="000B7E54" w:rsidRDefault="00000000">
            <w:r>
              <w:t>Get current status and timeline</w:t>
            </w:r>
          </w:p>
        </w:tc>
      </w:tr>
      <w:tr w:rsidR="000B7E54" w14:paraId="10BEAF4D" w14:textId="77777777">
        <w:tc>
          <w:tcPr>
            <w:tcW w:w="2340" w:type="dxa"/>
          </w:tcPr>
          <w:p w14:paraId="186A2E1B" w14:textId="77777777" w:rsidR="000B7E54" w:rsidRDefault="00000000">
            <w:r>
              <w:t>DELETE</w:t>
            </w:r>
          </w:p>
        </w:tc>
        <w:tc>
          <w:tcPr>
            <w:tcW w:w="2340" w:type="dxa"/>
          </w:tcPr>
          <w:p w14:paraId="3C77877E" w14:textId="77777777" w:rsidR="000B7E54" w:rsidRDefault="00000000">
            <w:r>
              <w:t>/api/applications/{id}</w:t>
            </w:r>
          </w:p>
        </w:tc>
        <w:tc>
          <w:tcPr>
            <w:tcW w:w="2340" w:type="dxa"/>
          </w:tcPr>
          <w:p w14:paraId="5095C3C4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1C840BA0" w14:textId="77777777" w:rsidR="000B7E54" w:rsidRDefault="00000000">
            <w:r>
              <w:t>Delete draft</w:t>
            </w:r>
          </w:p>
        </w:tc>
      </w:tr>
      <w:tr w:rsidR="000B7E54" w14:paraId="6BF6AA18" w14:textId="77777777">
        <w:tc>
          <w:tcPr>
            <w:tcW w:w="2340" w:type="dxa"/>
          </w:tcPr>
          <w:p w14:paraId="7E57DCF5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0BC4A7DB" w14:textId="77777777" w:rsidR="000B7E54" w:rsidRDefault="00000000">
            <w:r>
              <w:t>/api/applications/wallet/summary</w:t>
            </w:r>
          </w:p>
        </w:tc>
        <w:tc>
          <w:tcPr>
            <w:tcW w:w="2340" w:type="dxa"/>
          </w:tcPr>
          <w:p w14:paraId="126831FC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42525794" w14:textId="77777777" w:rsidR="000B7E54" w:rsidRDefault="00000000">
            <w:r>
              <w:t>Applicant wallet summary</w:t>
            </w:r>
          </w:p>
        </w:tc>
      </w:tr>
      <w:tr w:rsidR="000B7E54" w14:paraId="0D457F72" w14:textId="77777777">
        <w:tc>
          <w:tcPr>
            <w:tcW w:w="2340" w:type="dxa"/>
          </w:tcPr>
          <w:p w14:paraId="70E8590C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CAD04CB" w14:textId="77777777" w:rsidR="000B7E54" w:rsidRDefault="00000000">
            <w:r>
              <w:t>/api/applications/wallet/ledger?take=</w:t>
            </w:r>
          </w:p>
        </w:tc>
        <w:tc>
          <w:tcPr>
            <w:tcW w:w="2340" w:type="dxa"/>
          </w:tcPr>
          <w:p w14:paraId="349D94B9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1C5F40CB" w14:textId="77777777" w:rsidR="000B7E54" w:rsidRDefault="00000000">
            <w:r>
              <w:t>Applicant wallet ledger</w:t>
            </w:r>
          </w:p>
        </w:tc>
      </w:tr>
      <w:tr w:rsidR="000B7E54" w14:paraId="66055A9E" w14:textId="77777777">
        <w:tc>
          <w:tcPr>
            <w:tcW w:w="2340" w:type="dxa"/>
          </w:tcPr>
          <w:p w14:paraId="3E36E7C5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5B66429D" w14:textId="77777777" w:rsidR="000B7E54" w:rsidRDefault="00000000">
            <w:r>
              <w:t>/api/applications/wallet/topup/create-order</w:t>
            </w:r>
          </w:p>
        </w:tc>
        <w:tc>
          <w:tcPr>
            <w:tcW w:w="2340" w:type="dxa"/>
          </w:tcPr>
          <w:p w14:paraId="7D1656E6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5D10BBE6" w14:textId="77777777" w:rsidR="000B7E54" w:rsidRDefault="00000000">
            <w:r>
              <w:t>Create applicant topup order</w:t>
            </w:r>
          </w:p>
        </w:tc>
      </w:tr>
      <w:tr w:rsidR="000B7E54" w14:paraId="7F3EA1A6" w14:textId="77777777">
        <w:tc>
          <w:tcPr>
            <w:tcW w:w="2340" w:type="dxa"/>
          </w:tcPr>
          <w:p w14:paraId="76724719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191E72E9" w14:textId="77777777" w:rsidR="000B7E54" w:rsidRDefault="00000000">
            <w:r>
              <w:t>/api/applications/wallet/topup/verify</w:t>
            </w:r>
          </w:p>
        </w:tc>
        <w:tc>
          <w:tcPr>
            <w:tcW w:w="2340" w:type="dxa"/>
          </w:tcPr>
          <w:p w14:paraId="402B0C9E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4E8FD72C" w14:textId="77777777" w:rsidR="000B7E54" w:rsidRDefault="00000000">
            <w:r>
              <w:t>Verify applicant topup payment</w:t>
            </w:r>
          </w:p>
        </w:tc>
      </w:tr>
      <w:tr w:rsidR="000B7E54" w14:paraId="0325F057" w14:textId="77777777">
        <w:tc>
          <w:tcPr>
            <w:tcW w:w="2340" w:type="dxa"/>
          </w:tcPr>
          <w:p w14:paraId="20CC6860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5CCCE325" w14:textId="77777777" w:rsidR="000B7E54" w:rsidRDefault="00000000">
            <w:r>
              <w:t>/api/applications/wallet/withdraw</w:t>
            </w:r>
          </w:p>
        </w:tc>
        <w:tc>
          <w:tcPr>
            <w:tcW w:w="2340" w:type="dxa"/>
          </w:tcPr>
          <w:p w14:paraId="3B32EC17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2B980C8B" w14:textId="77777777" w:rsidR="000B7E54" w:rsidRDefault="00000000">
            <w:r>
              <w:t>Applicant withdraw operation</w:t>
            </w:r>
          </w:p>
        </w:tc>
      </w:tr>
      <w:tr w:rsidR="000B7E54" w14:paraId="2F72FA86" w14:textId="77777777">
        <w:tc>
          <w:tcPr>
            <w:tcW w:w="2340" w:type="dxa"/>
          </w:tcPr>
          <w:p w14:paraId="6181E3CA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4F0CA057" w14:textId="77777777" w:rsidR="000B7E54" w:rsidRDefault="00000000">
            <w:r>
              <w:t>/api/applications/wallet/config</w:t>
            </w:r>
          </w:p>
        </w:tc>
        <w:tc>
          <w:tcPr>
            <w:tcW w:w="2340" w:type="dxa"/>
          </w:tcPr>
          <w:p w14:paraId="326FFFED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0DB9E42B" w14:textId="77777777" w:rsidR="000B7E54" w:rsidRDefault="00000000">
            <w:r>
              <w:t>Wallet configuration including application fee</w:t>
            </w:r>
          </w:p>
        </w:tc>
      </w:tr>
      <w:tr w:rsidR="000B7E54" w14:paraId="4152C43E" w14:textId="77777777">
        <w:tc>
          <w:tcPr>
            <w:tcW w:w="2340" w:type="dxa"/>
          </w:tcPr>
          <w:p w14:paraId="6901A34B" w14:textId="77777777" w:rsidR="000B7E54" w:rsidRDefault="00000000">
            <w:r>
              <w:lastRenderedPageBreak/>
              <w:t>GET</w:t>
            </w:r>
          </w:p>
        </w:tc>
        <w:tc>
          <w:tcPr>
            <w:tcW w:w="2340" w:type="dxa"/>
          </w:tcPr>
          <w:p w14:paraId="7EE2726C" w14:textId="77777777" w:rsidR="000B7E54" w:rsidRDefault="00000000">
            <w:r>
              <w:t>/api/applications/wallet/admin/summary</w:t>
            </w:r>
          </w:p>
        </w:tc>
        <w:tc>
          <w:tcPr>
            <w:tcW w:w="2340" w:type="dxa"/>
          </w:tcPr>
          <w:p w14:paraId="504C94F1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24FAB732" w14:textId="77777777" w:rsidR="000B7E54" w:rsidRDefault="00000000">
            <w:r>
              <w:t>Admin wallet summary</w:t>
            </w:r>
          </w:p>
        </w:tc>
      </w:tr>
      <w:tr w:rsidR="000B7E54" w14:paraId="1EFA8C5D" w14:textId="77777777">
        <w:tc>
          <w:tcPr>
            <w:tcW w:w="2340" w:type="dxa"/>
          </w:tcPr>
          <w:p w14:paraId="1F3F5884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5C337932" w14:textId="77777777" w:rsidR="000B7E54" w:rsidRDefault="00000000">
            <w:r>
              <w:t>/api/applications/wallet/admin/topup/create-order</w:t>
            </w:r>
          </w:p>
        </w:tc>
        <w:tc>
          <w:tcPr>
            <w:tcW w:w="2340" w:type="dxa"/>
          </w:tcPr>
          <w:p w14:paraId="3DBD6AAD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26B23DD3" w14:textId="77777777" w:rsidR="000B7E54" w:rsidRDefault="00000000">
            <w:r>
              <w:t>Create admin topup order</w:t>
            </w:r>
          </w:p>
        </w:tc>
      </w:tr>
      <w:tr w:rsidR="000B7E54" w14:paraId="1AFA4B0A" w14:textId="77777777">
        <w:tc>
          <w:tcPr>
            <w:tcW w:w="2340" w:type="dxa"/>
          </w:tcPr>
          <w:p w14:paraId="0CE794EB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2B48B9A3" w14:textId="77777777" w:rsidR="000B7E54" w:rsidRDefault="00000000">
            <w:r>
              <w:t>/api/applications/wallet/admin/topup/verify</w:t>
            </w:r>
          </w:p>
        </w:tc>
        <w:tc>
          <w:tcPr>
            <w:tcW w:w="2340" w:type="dxa"/>
          </w:tcPr>
          <w:p w14:paraId="200679E2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337E9A82" w14:textId="77777777" w:rsidR="000B7E54" w:rsidRDefault="00000000">
            <w:r>
              <w:t>Verify admin topup payment</w:t>
            </w:r>
          </w:p>
        </w:tc>
      </w:tr>
    </w:tbl>
    <w:p w14:paraId="0F1D81FF" w14:textId="77777777" w:rsidR="000B7E54" w:rsidRDefault="000B7E54"/>
    <w:p w14:paraId="7A10D26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5.3 Core Logic: Loan, Wallet, and EMI</w:t>
      </w:r>
    </w:p>
    <w:p w14:paraId="726581AD" w14:textId="77777777" w:rsidR="000B7E54" w:rsidRDefault="00000000">
      <w:pPr>
        <w:pStyle w:val="ListBullet"/>
      </w:pPr>
      <w:r>
        <w:rPr>
          <w:color w:val="1C1C2E"/>
          <w:sz w:val="21"/>
        </w:rPr>
        <w:t>Draft -&gt; submit lifecycle with validation and ownership checks.</w:t>
      </w:r>
    </w:p>
    <w:p w14:paraId="3B2CC136" w14:textId="77777777" w:rsidR="000B7E54" w:rsidRDefault="00000000">
      <w:pPr>
        <w:pStyle w:val="ListBullet"/>
      </w:pPr>
      <w:r>
        <w:rPr>
          <w:color w:val="1C1C2E"/>
          <w:sz w:val="21"/>
        </w:rPr>
        <w:t>Profile completeness and status timeline support.</w:t>
      </w:r>
    </w:p>
    <w:p w14:paraId="3EFCF5BB" w14:textId="77777777" w:rsidR="000B7E54" w:rsidRDefault="00000000">
      <w:pPr>
        <w:pStyle w:val="ListBullet"/>
      </w:pPr>
      <w:r>
        <w:rPr>
          <w:color w:val="1C1C2E"/>
          <w:sz w:val="21"/>
        </w:rPr>
        <w:t>Wallet fee deduction on submission.</w:t>
      </w:r>
    </w:p>
    <w:p w14:paraId="096BDADB" w14:textId="77777777" w:rsidR="000B7E54" w:rsidRDefault="00000000">
      <w:pPr>
        <w:pStyle w:val="ListBullet"/>
      </w:pPr>
      <w:r>
        <w:rPr>
          <w:color w:val="1C1C2E"/>
          <w:sz w:val="21"/>
        </w:rPr>
        <w:t>Admin disbursal balance checks.</w:t>
      </w:r>
    </w:p>
    <w:p w14:paraId="09B7C7D2" w14:textId="77777777" w:rsidR="000B7E54" w:rsidRDefault="00000000">
      <w:pPr>
        <w:pStyle w:val="ListBullet"/>
      </w:pPr>
      <w:r>
        <w:rPr>
          <w:color w:val="1C1C2E"/>
          <w:sz w:val="21"/>
        </w:rPr>
        <w:t>Explicit insufficient wallet handling via dedicated custom exception.</w:t>
      </w:r>
    </w:p>
    <w:p w14:paraId="6A7988F8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5.4 Service Layer</w:t>
      </w:r>
    </w:p>
    <w:p w14:paraId="53888F73" w14:textId="77777777" w:rsidR="000B7E54" w:rsidRDefault="00000000">
      <w:pPr>
        <w:pStyle w:val="ListBullet"/>
      </w:pPr>
      <w:r>
        <w:rPr>
          <w:color w:val="1C1C2E"/>
          <w:sz w:val="21"/>
        </w:rPr>
        <w:t>LoanApplicationService for profile/application lifecycle operations.</w:t>
      </w:r>
    </w:p>
    <w:p w14:paraId="38F40432" w14:textId="77777777" w:rsidR="000B7E54" w:rsidRDefault="00000000">
      <w:pPr>
        <w:pStyle w:val="ListBullet"/>
      </w:pPr>
      <w:r>
        <w:rPr>
          <w:color w:val="1C1C2E"/>
          <w:sz w:val="21"/>
        </w:rPr>
        <w:t>WalletService for account summary, ledger, topup verification, and debit/credit logic.</w:t>
      </w:r>
    </w:p>
    <w:p w14:paraId="0451CEB4" w14:textId="77777777" w:rsidR="000B7E54" w:rsidRDefault="00000000">
      <w:pPr>
        <w:pStyle w:val="ListBullet"/>
      </w:pPr>
      <w:r>
        <w:rPr>
          <w:color w:val="1C1C2E"/>
          <w:sz w:val="21"/>
        </w:rPr>
        <w:t>Repositories for profile, loan, and wallet persistence.</w:t>
      </w:r>
    </w:p>
    <w:p w14:paraId="51738F61" w14:textId="77777777" w:rsidR="000B7E54" w:rsidRDefault="00000000">
      <w:pPr>
        <w:pStyle w:val="ListBullet"/>
      </w:pPr>
      <w:r>
        <w:rPr>
          <w:color w:val="1C1C2E"/>
          <w:sz w:val="21"/>
        </w:rPr>
        <w:t>MassTransit consumers:</w:t>
      </w:r>
    </w:p>
    <w:p w14:paraId="59505AB9" w14:textId="77777777" w:rsidR="000B7E54" w:rsidRDefault="00000000">
      <w:pPr>
        <w:pStyle w:val="ListBullet"/>
      </w:pPr>
      <w:r>
        <w:rPr>
          <w:color w:val="1C1C2E"/>
          <w:sz w:val="21"/>
        </w:rPr>
        <w:t>ApplicationStatusChangedConsumer</w:t>
      </w:r>
    </w:p>
    <w:p w14:paraId="7AB546EA" w14:textId="77777777" w:rsidR="000B7E54" w:rsidRDefault="00000000">
      <w:pPr>
        <w:pStyle w:val="ListBullet"/>
      </w:pPr>
      <w:r>
        <w:rPr>
          <w:color w:val="1C1C2E"/>
          <w:sz w:val="21"/>
        </w:rPr>
        <w:t>UserRegisteredConsumer</w:t>
      </w:r>
    </w:p>
    <w:p w14:paraId="176E8BCD" w14:textId="77777777" w:rsidR="000B7E54" w:rsidRDefault="00000000">
      <w:pPr>
        <w:pStyle w:val="ListBullet"/>
      </w:pPr>
      <w:r>
        <w:rPr>
          <w:color w:val="1C1C2E"/>
          <w:sz w:val="21"/>
        </w:rPr>
        <w:t>DocumentVerifiedConsumer</w:t>
      </w:r>
    </w:p>
    <w:p w14:paraId="06F5F6A4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6. Document Service</w:t>
      </w:r>
    </w:p>
    <w:p w14:paraId="2503A9C7" w14:textId="77777777" w:rsidR="000B7E54" w:rsidRDefault="00000000">
      <w:pPr>
        <w:spacing w:after="80"/>
      </w:pPr>
      <w:r>
        <w:rPr>
          <w:color w:val="1C1C2E"/>
          <w:sz w:val="21"/>
        </w:rPr>
        <w:t>Port: 5023 | Route prefixes: api/documents and api/internal/documents</w:t>
      </w:r>
    </w:p>
    <w:p w14:paraId="1894F39D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6.1 Data Models</w:t>
      </w:r>
    </w:p>
    <w:p w14:paraId="255289FB" w14:textId="77777777" w:rsidR="000B7E54" w:rsidRDefault="00000000">
      <w:pPr>
        <w:spacing w:after="80"/>
      </w:pPr>
      <w:r>
        <w:rPr>
          <w:color w:val="1C1C2E"/>
          <w:sz w:val="21"/>
        </w:rPr>
        <w:t>Primary model:</w:t>
      </w:r>
    </w:p>
    <w:p w14:paraId="6A8421A5" w14:textId="77777777" w:rsidR="000B7E54" w:rsidRDefault="00000000">
      <w:pPr>
        <w:pStyle w:val="ListBullet"/>
      </w:pPr>
      <w:r>
        <w:rPr>
          <w:color w:val="1C1C2E"/>
          <w:sz w:val="21"/>
        </w:rPr>
        <w:t>LoanDocument: file metadata, document type, status enum, verification metadata, timestamps.</w:t>
      </w:r>
    </w:p>
    <w:p w14:paraId="6A0BB15F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6.2 Document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7E54" w14:paraId="410797B6" w14:textId="77777777">
        <w:tc>
          <w:tcPr>
            <w:tcW w:w="4680" w:type="dxa"/>
          </w:tcPr>
          <w:p w14:paraId="5DA08212" w14:textId="77777777" w:rsidR="000B7E54" w:rsidRDefault="00000000">
            <w:r>
              <w:rPr>
                <w:b/>
              </w:rPr>
              <w:t>Status</w:t>
            </w:r>
          </w:p>
        </w:tc>
        <w:tc>
          <w:tcPr>
            <w:tcW w:w="4680" w:type="dxa"/>
          </w:tcPr>
          <w:p w14:paraId="71AAD057" w14:textId="77777777" w:rsidR="000B7E54" w:rsidRDefault="00000000">
            <w:r>
              <w:rPr>
                <w:b/>
              </w:rPr>
              <w:t>Meaning</w:t>
            </w:r>
          </w:p>
        </w:tc>
      </w:tr>
      <w:tr w:rsidR="000B7E54" w14:paraId="170798DC" w14:textId="77777777">
        <w:tc>
          <w:tcPr>
            <w:tcW w:w="4680" w:type="dxa"/>
          </w:tcPr>
          <w:p w14:paraId="5B53EF91" w14:textId="77777777" w:rsidR="000B7E54" w:rsidRDefault="00000000">
            <w:r>
              <w:t>Pending</w:t>
            </w:r>
          </w:p>
        </w:tc>
        <w:tc>
          <w:tcPr>
            <w:tcW w:w="4680" w:type="dxa"/>
          </w:tcPr>
          <w:p w14:paraId="3E1A6E55" w14:textId="77777777" w:rsidR="000B7E54" w:rsidRDefault="00000000">
            <w:r>
              <w:t>Uploaded and waiting for review</w:t>
            </w:r>
          </w:p>
        </w:tc>
      </w:tr>
      <w:tr w:rsidR="000B7E54" w14:paraId="61357C0A" w14:textId="77777777">
        <w:tc>
          <w:tcPr>
            <w:tcW w:w="4680" w:type="dxa"/>
          </w:tcPr>
          <w:p w14:paraId="197FEB91" w14:textId="77777777" w:rsidR="000B7E54" w:rsidRDefault="00000000">
            <w:r>
              <w:t>UnderReview</w:t>
            </w:r>
          </w:p>
        </w:tc>
        <w:tc>
          <w:tcPr>
            <w:tcW w:w="4680" w:type="dxa"/>
          </w:tcPr>
          <w:p w14:paraId="5B7CE3A1" w14:textId="77777777" w:rsidR="000B7E54" w:rsidRDefault="00000000">
            <w:r>
              <w:t>Being reviewed by admin</w:t>
            </w:r>
          </w:p>
        </w:tc>
      </w:tr>
      <w:tr w:rsidR="000B7E54" w14:paraId="2C9EDF3D" w14:textId="77777777">
        <w:tc>
          <w:tcPr>
            <w:tcW w:w="4680" w:type="dxa"/>
          </w:tcPr>
          <w:p w14:paraId="5BE482B1" w14:textId="77777777" w:rsidR="000B7E54" w:rsidRDefault="00000000">
            <w:r>
              <w:t>Verified</w:t>
            </w:r>
          </w:p>
        </w:tc>
        <w:tc>
          <w:tcPr>
            <w:tcW w:w="4680" w:type="dxa"/>
          </w:tcPr>
          <w:p w14:paraId="6876B231" w14:textId="77777777" w:rsidR="000B7E54" w:rsidRDefault="00000000">
            <w:r>
              <w:t>Accepted by admin</w:t>
            </w:r>
          </w:p>
        </w:tc>
      </w:tr>
      <w:tr w:rsidR="000B7E54" w14:paraId="275AAF8A" w14:textId="77777777">
        <w:tc>
          <w:tcPr>
            <w:tcW w:w="4680" w:type="dxa"/>
          </w:tcPr>
          <w:p w14:paraId="65E6EE0A" w14:textId="77777777" w:rsidR="000B7E54" w:rsidRDefault="00000000">
            <w:r>
              <w:t>ReuploadRequired</w:t>
            </w:r>
          </w:p>
        </w:tc>
        <w:tc>
          <w:tcPr>
            <w:tcW w:w="4680" w:type="dxa"/>
          </w:tcPr>
          <w:p w14:paraId="6746EF64" w14:textId="77777777" w:rsidR="000B7E54" w:rsidRDefault="00000000">
            <w:r>
              <w:t>Rejected and requires fresh upload</w:t>
            </w:r>
          </w:p>
        </w:tc>
      </w:tr>
    </w:tbl>
    <w:p w14:paraId="5D0CFD4C" w14:textId="77777777" w:rsidR="000B7E54" w:rsidRDefault="000B7E54"/>
    <w:p w14:paraId="565E4757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6.3 Validation and Guards</w:t>
      </w:r>
    </w:p>
    <w:p w14:paraId="79E3C2AC" w14:textId="77777777" w:rsidR="000B7E54" w:rsidRDefault="00000000">
      <w:pPr>
        <w:pStyle w:val="ListBullet"/>
      </w:pPr>
      <w:r>
        <w:rPr>
          <w:color w:val="1C1C2E"/>
          <w:sz w:val="21"/>
        </w:rPr>
        <w:t>Ownership checks for applicant-only operations.</w:t>
      </w:r>
    </w:p>
    <w:p w14:paraId="31B03A2B" w14:textId="77777777" w:rsidR="000B7E54" w:rsidRDefault="00000000">
      <w:pPr>
        <w:pStyle w:val="ListBullet"/>
      </w:pPr>
      <w:r>
        <w:rPr>
          <w:color w:val="1C1C2E"/>
          <w:sz w:val="21"/>
        </w:rPr>
        <w:t>Role checks for admin-only verification endpoints.</w:t>
      </w:r>
    </w:p>
    <w:p w14:paraId="50B45CDC" w14:textId="77777777" w:rsidR="000B7E54" w:rsidRDefault="00000000">
      <w:pPr>
        <w:pStyle w:val="ListBullet"/>
      </w:pPr>
      <w:r>
        <w:rPr>
          <w:color w:val="1C1C2E"/>
          <w:sz w:val="21"/>
        </w:rPr>
        <w:lastRenderedPageBreak/>
        <w:t>Replace/link/download constraints and status updates are service enforced.</w:t>
      </w:r>
    </w:p>
    <w:p w14:paraId="325B4A93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6.4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5301"/>
        <w:gridCol w:w="1616"/>
        <w:gridCol w:w="1789"/>
      </w:tblGrid>
      <w:tr w:rsidR="000B7E54" w14:paraId="57080788" w14:textId="77777777">
        <w:tc>
          <w:tcPr>
            <w:tcW w:w="2340" w:type="dxa"/>
          </w:tcPr>
          <w:p w14:paraId="7348BD65" w14:textId="77777777" w:rsidR="000B7E54" w:rsidRDefault="00000000">
            <w:r>
              <w:rPr>
                <w:b/>
              </w:rPr>
              <w:t>Verb</w:t>
            </w:r>
          </w:p>
        </w:tc>
        <w:tc>
          <w:tcPr>
            <w:tcW w:w="2340" w:type="dxa"/>
          </w:tcPr>
          <w:p w14:paraId="4896BD48" w14:textId="77777777" w:rsidR="000B7E54" w:rsidRDefault="00000000">
            <w:r>
              <w:rPr>
                <w:b/>
              </w:rPr>
              <w:t>Path</w:t>
            </w:r>
          </w:p>
        </w:tc>
        <w:tc>
          <w:tcPr>
            <w:tcW w:w="2340" w:type="dxa"/>
          </w:tcPr>
          <w:p w14:paraId="59E85B15" w14:textId="77777777" w:rsidR="000B7E54" w:rsidRDefault="00000000">
            <w:r>
              <w:rPr>
                <w:b/>
              </w:rPr>
              <w:t>Auth</w:t>
            </w:r>
          </w:p>
        </w:tc>
        <w:tc>
          <w:tcPr>
            <w:tcW w:w="2340" w:type="dxa"/>
          </w:tcPr>
          <w:p w14:paraId="41FB0BFF" w14:textId="77777777" w:rsidR="000B7E54" w:rsidRDefault="00000000">
            <w:r>
              <w:rPr>
                <w:b/>
              </w:rPr>
              <w:t>Description</w:t>
            </w:r>
          </w:p>
        </w:tc>
      </w:tr>
      <w:tr w:rsidR="000B7E54" w14:paraId="5FC42CF1" w14:textId="77777777">
        <w:tc>
          <w:tcPr>
            <w:tcW w:w="2340" w:type="dxa"/>
          </w:tcPr>
          <w:p w14:paraId="6A15DAB3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6373ED40" w14:textId="77777777" w:rsidR="000B7E54" w:rsidRDefault="00000000">
            <w:r>
              <w:t>/api/documents/upload</w:t>
            </w:r>
          </w:p>
        </w:tc>
        <w:tc>
          <w:tcPr>
            <w:tcW w:w="2340" w:type="dxa"/>
          </w:tcPr>
          <w:p w14:paraId="7161A37D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49C9DA30" w14:textId="77777777" w:rsidR="000B7E54" w:rsidRDefault="00000000">
            <w:r>
              <w:t>Upload document by application and type</w:t>
            </w:r>
          </w:p>
        </w:tc>
      </w:tr>
      <w:tr w:rsidR="000B7E54" w14:paraId="2935DA22" w14:textId="77777777">
        <w:tc>
          <w:tcPr>
            <w:tcW w:w="2340" w:type="dxa"/>
          </w:tcPr>
          <w:p w14:paraId="03FCFAA9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B28E875" w14:textId="77777777" w:rsidR="000B7E54" w:rsidRDefault="00000000">
            <w:r>
              <w:t>/api/documents/application/{applicationId}</w:t>
            </w:r>
          </w:p>
        </w:tc>
        <w:tc>
          <w:tcPr>
            <w:tcW w:w="2340" w:type="dxa"/>
          </w:tcPr>
          <w:p w14:paraId="0B6A99CA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139A803A" w14:textId="77777777" w:rsidR="000B7E54" w:rsidRDefault="00000000">
            <w:r>
              <w:t>List docs for application</w:t>
            </w:r>
          </w:p>
        </w:tc>
      </w:tr>
      <w:tr w:rsidR="000B7E54" w14:paraId="2BB9069F" w14:textId="77777777">
        <w:tc>
          <w:tcPr>
            <w:tcW w:w="2340" w:type="dxa"/>
          </w:tcPr>
          <w:p w14:paraId="11FE1283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5B18DBFE" w14:textId="77777777" w:rsidR="000B7E54" w:rsidRDefault="00000000">
            <w:r>
              <w:t>/api/documents/my</w:t>
            </w:r>
          </w:p>
        </w:tc>
        <w:tc>
          <w:tcPr>
            <w:tcW w:w="2340" w:type="dxa"/>
          </w:tcPr>
          <w:p w14:paraId="63BC8626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527348B4" w14:textId="77777777" w:rsidR="000B7E54" w:rsidRDefault="00000000">
            <w:r>
              <w:t>List current user docs</w:t>
            </w:r>
          </w:p>
        </w:tc>
      </w:tr>
      <w:tr w:rsidR="000B7E54" w14:paraId="5834024C" w14:textId="77777777">
        <w:tc>
          <w:tcPr>
            <w:tcW w:w="2340" w:type="dxa"/>
          </w:tcPr>
          <w:p w14:paraId="743FC472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4D603C94" w14:textId="77777777" w:rsidR="000B7E54" w:rsidRDefault="00000000">
            <w:r>
              <w:t>/api/documents/{id}</w:t>
            </w:r>
          </w:p>
        </w:tc>
        <w:tc>
          <w:tcPr>
            <w:tcW w:w="2340" w:type="dxa"/>
          </w:tcPr>
          <w:p w14:paraId="0000DAA7" w14:textId="77777777" w:rsidR="000B7E54" w:rsidRDefault="00000000">
            <w:r>
              <w:t>Authenticated</w:t>
            </w:r>
          </w:p>
        </w:tc>
        <w:tc>
          <w:tcPr>
            <w:tcW w:w="2340" w:type="dxa"/>
          </w:tcPr>
          <w:p w14:paraId="3BD0E6D3" w14:textId="77777777" w:rsidR="000B7E54" w:rsidRDefault="00000000">
            <w:r>
              <w:t>Get doc metadata</w:t>
            </w:r>
          </w:p>
        </w:tc>
      </w:tr>
      <w:tr w:rsidR="000B7E54" w14:paraId="0F2AA8CB" w14:textId="77777777">
        <w:tc>
          <w:tcPr>
            <w:tcW w:w="2340" w:type="dxa"/>
          </w:tcPr>
          <w:p w14:paraId="5E48F679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30246A22" w14:textId="77777777" w:rsidR="000B7E54" w:rsidRDefault="00000000">
            <w:r>
              <w:t>/api/documents/{id}</w:t>
            </w:r>
          </w:p>
        </w:tc>
        <w:tc>
          <w:tcPr>
            <w:tcW w:w="2340" w:type="dxa"/>
          </w:tcPr>
          <w:p w14:paraId="00085C98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5BD4D635" w14:textId="77777777" w:rsidR="000B7E54" w:rsidRDefault="00000000">
            <w:r>
              <w:t>Replace uploaded file</w:t>
            </w:r>
          </w:p>
        </w:tc>
      </w:tr>
      <w:tr w:rsidR="000B7E54" w14:paraId="1E98FE97" w14:textId="77777777">
        <w:tc>
          <w:tcPr>
            <w:tcW w:w="2340" w:type="dxa"/>
          </w:tcPr>
          <w:p w14:paraId="729A2652" w14:textId="77777777" w:rsidR="000B7E54" w:rsidRDefault="00000000">
            <w:r>
              <w:t>POST</w:t>
            </w:r>
          </w:p>
        </w:tc>
        <w:tc>
          <w:tcPr>
            <w:tcW w:w="2340" w:type="dxa"/>
          </w:tcPr>
          <w:p w14:paraId="1EBD08EF" w14:textId="77777777" w:rsidR="000B7E54" w:rsidRDefault="00000000">
            <w:r>
              <w:t>/api/documents/{id}/link</w:t>
            </w:r>
          </w:p>
        </w:tc>
        <w:tc>
          <w:tcPr>
            <w:tcW w:w="2340" w:type="dxa"/>
          </w:tcPr>
          <w:p w14:paraId="550C7717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5A418505" w14:textId="77777777" w:rsidR="000B7E54" w:rsidRDefault="00000000">
            <w:r>
              <w:t>Link existing document to another application</w:t>
            </w:r>
          </w:p>
        </w:tc>
      </w:tr>
      <w:tr w:rsidR="000B7E54" w14:paraId="4BF8818A" w14:textId="77777777">
        <w:tc>
          <w:tcPr>
            <w:tcW w:w="2340" w:type="dxa"/>
          </w:tcPr>
          <w:p w14:paraId="6E6B9E4D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31A4D9B3" w14:textId="77777777" w:rsidR="000B7E54" w:rsidRDefault="00000000">
            <w:r>
              <w:t>/api/documents/{id}/download</w:t>
            </w:r>
          </w:p>
        </w:tc>
        <w:tc>
          <w:tcPr>
            <w:tcW w:w="2340" w:type="dxa"/>
          </w:tcPr>
          <w:p w14:paraId="1C4066E5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6DB821E0" w14:textId="77777777" w:rsidR="000B7E54" w:rsidRDefault="00000000">
            <w:r>
              <w:t>Download/view own document</w:t>
            </w:r>
          </w:p>
        </w:tc>
      </w:tr>
      <w:tr w:rsidR="000B7E54" w14:paraId="08E401AC" w14:textId="77777777">
        <w:tc>
          <w:tcPr>
            <w:tcW w:w="2340" w:type="dxa"/>
          </w:tcPr>
          <w:p w14:paraId="178E6C05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4DD2A9F9" w14:textId="77777777" w:rsidR="000B7E54" w:rsidRDefault="00000000">
            <w:r>
              <w:t>/api/internal/documents/{id}/verify</w:t>
            </w:r>
          </w:p>
        </w:tc>
        <w:tc>
          <w:tcPr>
            <w:tcW w:w="2340" w:type="dxa"/>
          </w:tcPr>
          <w:p w14:paraId="25CF8B1A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26182F86" w14:textId="77777777" w:rsidR="000B7E54" w:rsidRDefault="00000000">
            <w:r>
              <w:t>Verify or reject document</w:t>
            </w:r>
          </w:p>
        </w:tc>
      </w:tr>
      <w:tr w:rsidR="000B7E54" w14:paraId="67C18EF2" w14:textId="77777777">
        <w:tc>
          <w:tcPr>
            <w:tcW w:w="2340" w:type="dxa"/>
          </w:tcPr>
          <w:p w14:paraId="2E20DCBB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3DC0C315" w14:textId="77777777" w:rsidR="000B7E54" w:rsidRDefault="00000000">
            <w:r>
              <w:t>/api/internal/documents/application/{applicationId}</w:t>
            </w:r>
          </w:p>
        </w:tc>
        <w:tc>
          <w:tcPr>
            <w:tcW w:w="2340" w:type="dxa"/>
          </w:tcPr>
          <w:p w14:paraId="2708CB9B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777BE05" w14:textId="77777777" w:rsidR="000B7E54" w:rsidRDefault="00000000">
            <w:r>
              <w:t>List docs for application</w:t>
            </w:r>
          </w:p>
        </w:tc>
      </w:tr>
      <w:tr w:rsidR="000B7E54" w14:paraId="37F7DB67" w14:textId="77777777">
        <w:tc>
          <w:tcPr>
            <w:tcW w:w="2340" w:type="dxa"/>
          </w:tcPr>
          <w:p w14:paraId="0795BE8C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6BBB22A" w14:textId="77777777" w:rsidR="000B7E54" w:rsidRDefault="00000000">
            <w:r>
              <w:t>/api/internal/documents/all?status=</w:t>
            </w:r>
          </w:p>
        </w:tc>
        <w:tc>
          <w:tcPr>
            <w:tcW w:w="2340" w:type="dxa"/>
          </w:tcPr>
          <w:p w14:paraId="39AEBCAA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F88A391" w14:textId="77777777" w:rsidR="000B7E54" w:rsidRDefault="00000000">
            <w:r>
              <w:t>List all docs with optional filter</w:t>
            </w:r>
          </w:p>
        </w:tc>
      </w:tr>
      <w:tr w:rsidR="000B7E54" w14:paraId="7A436D9C" w14:textId="77777777">
        <w:tc>
          <w:tcPr>
            <w:tcW w:w="2340" w:type="dxa"/>
          </w:tcPr>
          <w:p w14:paraId="3AA8BD49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76725C34" w14:textId="77777777" w:rsidR="000B7E54" w:rsidRDefault="00000000">
            <w:r>
              <w:t>/api/internal/documents/{id}/download</w:t>
            </w:r>
          </w:p>
        </w:tc>
        <w:tc>
          <w:tcPr>
            <w:tcW w:w="2340" w:type="dxa"/>
          </w:tcPr>
          <w:p w14:paraId="1C482A0F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7823BF9" w14:textId="77777777" w:rsidR="000B7E54" w:rsidRDefault="00000000">
            <w:r>
              <w:t>Download any document</w:t>
            </w:r>
          </w:p>
        </w:tc>
      </w:tr>
    </w:tbl>
    <w:p w14:paraId="07D0F5AF" w14:textId="77777777" w:rsidR="000B7E54" w:rsidRDefault="000B7E54"/>
    <w:p w14:paraId="766DDF5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6.5 Service Layer</w:t>
      </w:r>
    </w:p>
    <w:p w14:paraId="701ED3BD" w14:textId="77777777" w:rsidR="000B7E54" w:rsidRDefault="00000000">
      <w:pPr>
        <w:pStyle w:val="ListBullet"/>
      </w:pPr>
      <w:r>
        <w:rPr>
          <w:color w:val="1C1C2E"/>
          <w:sz w:val="21"/>
        </w:rPr>
        <w:t>DocumentService combines document repository and application-state integration.</w:t>
      </w:r>
    </w:p>
    <w:p w14:paraId="69ADFBA9" w14:textId="77777777" w:rsidR="000B7E54" w:rsidRDefault="00000000">
      <w:pPr>
        <w:pStyle w:val="ListBullet"/>
      </w:pPr>
      <w:r>
        <w:rPr>
          <w:color w:val="1C1C2E"/>
          <w:sz w:val="21"/>
        </w:rPr>
        <w:t>Local file storage implementation under wwwroot/uploads.</w:t>
      </w:r>
    </w:p>
    <w:p w14:paraId="529C61ED" w14:textId="77777777" w:rsidR="000B7E54" w:rsidRDefault="00000000">
      <w:pPr>
        <w:pStyle w:val="ListBullet"/>
      </w:pPr>
      <w:r>
        <w:rPr>
          <w:color w:val="1C1C2E"/>
          <w:sz w:val="21"/>
        </w:rPr>
        <w:t>TokenForwardingHandler used in internal service-to-service calls.</w:t>
      </w:r>
    </w:p>
    <w:p w14:paraId="5465B1A4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7. Admin Service</w:t>
      </w:r>
    </w:p>
    <w:p w14:paraId="5C5CB3AC" w14:textId="77777777" w:rsidR="000B7E54" w:rsidRDefault="00000000">
      <w:pPr>
        <w:spacing w:after="80"/>
      </w:pPr>
      <w:r>
        <w:rPr>
          <w:color w:val="1C1C2E"/>
          <w:sz w:val="21"/>
        </w:rPr>
        <w:t>Port: 5024 | Route prefixes: api/admin/applications, api/admin/documents, api/admin/users</w:t>
      </w:r>
    </w:p>
    <w:p w14:paraId="6B65B82E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7.1 Data Models</w:t>
      </w:r>
    </w:p>
    <w:p w14:paraId="3857AFBA" w14:textId="77777777" w:rsidR="000B7E54" w:rsidRDefault="00000000">
      <w:pPr>
        <w:spacing w:after="80"/>
      </w:pPr>
      <w:r>
        <w:rPr>
          <w:color w:val="1C1C2E"/>
          <w:sz w:val="21"/>
        </w:rPr>
        <w:t>Primary entities:</w:t>
      </w:r>
    </w:p>
    <w:p w14:paraId="16FD4585" w14:textId="77777777" w:rsidR="000B7E54" w:rsidRDefault="00000000">
      <w:pPr>
        <w:pStyle w:val="ListBullet"/>
      </w:pPr>
      <w:r>
        <w:rPr>
          <w:color w:val="1C1C2E"/>
          <w:sz w:val="21"/>
        </w:rPr>
        <w:t>LoanApplication (admin projection)</w:t>
      </w:r>
    </w:p>
    <w:p w14:paraId="0D60B5B8" w14:textId="77777777" w:rsidR="000B7E54" w:rsidRDefault="00000000">
      <w:pPr>
        <w:pStyle w:val="ListBullet"/>
      </w:pPr>
      <w:r>
        <w:rPr>
          <w:color w:val="1C1C2E"/>
          <w:sz w:val="21"/>
        </w:rPr>
        <w:t>ApplicationStatusHistory</w:t>
      </w:r>
    </w:p>
    <w:p w14:paraId="52280260" w14:textId="77777777" w:rsidR="000B7E54" w:rsidRDefault="00000000">
      <w:pPr>
        <w:pStyle w:val="ListBullet"/>
      </w:pPr>
      <w:r>
        <w:rPr>
          <w:color w:val="1C1C2E"/>
          <w:sz w:val="21"/>
        </w:rPr>
        <w:lastRenderedPageBreak/>
        <w:t>Decision (sanction amount, interest rate, remarks, decision status)</w:t>
      </w:r>
    </w:p>
    <w:p w14:paraId="63EFEEFF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7.2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5151"/>
        <w:gridCol w:w="1386"/>
        <w:gridCol w:w="1742"/>
      </w:tblGrid>
      <w:tr w:rsidR="000B7E54" w14:paraId="21EED510" w14:textId="77777777">
        <w:tc>
          <w:tcPr>
            <w:tcW w:w="2340" w:type="dxa"/>
          </w:tcPr>
          <w:p w14:paraId="06B0897A" w14:textId="77777777" w:rsidR="000B7E54" w:rsidRDefault="00000000">
            <w:r>
              <w:rPr>
                <w:b/>
              </w:rPr>
              <w:t>Verb</w:t>
            </w:r>
          </w:p>
        </w:tc>
        <w:tc>
          <w:tcPr>
            <w:tcW w:w="2340" w:type="dxa"/>
          </w:tcPr>
          <w:p w14:paraId="3D96C2D2" w14:textId="77777777" w:rsidR="000B7E54" w:rsidRDefault="00000000">
            <w:r>
              <w:rPr>
                <w:b/>
              </w:rPr>
              <w:t>Path</w:t>
            </w:r>
          </w:p>
        </w:tc>
        <w:tc>
          <w:tcPr>
            <w:tcW w:w="2340" w:type="dxa"/>
          </w:tcPr>
          <w:p w14:paraId="5BBCC04A" w14:textId="77777777" w:rsidR="000B7E54" w:rsidRDefault="00000000">
            <w:r>
              <w:rPr>
                <w:b/>
              </w:rPr>
              <w:t>Auth</w:t>
            </w:r>
          </w:p>
        </w:tc>
        <w:tc>
          <w:tcPr>
            <w:tcW w:w="2340" w:type="dxa"/>
          </w:tcPr>
          <w:p w14:paraId="7329B417" w14:textId="77777777" w:rsidR="000B7E54" w:rsidRDefault="00000000">
            <w:r>
              <w:rPr>
                <w:b/>
              </w:rPr>
              <w:t>Description</w:t>
            </w:r>
          </w:p>
        </w:tc>
      </w:tr>
      <w:tr w:rsidR="000B7E54" w14:paraId="2FDF38A2" w14:textId="77777777">
        <w:tc>
          <w:tcPr>
            <w:tcW w:w="2340" w:type="dxa"/>
          </w:tcPr>
          <w:p w14:paraId="62708048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0F63036" w14:textId="77777777" w:rsidR="000B7E54" w:rsidRDefault="00000000">
            <w:r>
              <w:t>/api/admin/applications</w:t>
            </w:r>
          </w:p>
        </w:tc>
        <w:tc>
          <w:tcPr>
            <w:tcW w:w="2340" w:type="dxa"/>
          </w:tcPr>
          <w:p w14:paraId="4FA44A3A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6CC07F44" w14:textId="77777777" w:rsidR="000B7E54" w:rsidRDefault="00000000">
            <w:r>
              <w:t>Review queue with optional status filter</w:t>
            </w:r>
          </w:p>
        </w:tc>
      </w:tr>
      <w:tr w:rsidR="000B7E54" w14:paraId="35A4B836" w14:textId="77777777">
        <w:tc>
          <w:tcPr>
            <w:tcW w:w="2340" w:type="dxa"/>
          </w:tcPr>
          <w:p w14:paraId="218C6C1B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231C05B4" w14:textId="77777777" w:rsidR="000B7E54" w:rsidRDefault="00000000">
            <w:r>
              <w:t>/api/admin/applications/dashboard</w:t>
            </w:r>
          </w:p>
        </w:tc>
        <w:tc>
          <w:tcPr>
            <w:tcW w:w="2340" w:type="dxa"/>
          </w:tcPr>
          <w:p w14:paraId="05137F38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58043CFE" w14:textId="77777777" w:rsidR="000B7E54" w:rsidRDefault="00000000">
            <w:r>
              <w:t>Dashboard metrics</w:t>
            </w:r>
          </w:p>
        </w:tc>
      </w:tr>
      <w:tr w:rsidR="000B7E54" w14:paraId="0C7B2B3C" w14:textId="77777777">
        <w:tc>
          <w:tcPr>
            <w:tcW w:w="2340" w:type="dxa"/>
          </w:tcPr>
          <w:p w14:paraId="0B3BC497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0EF18796" w14:textId="77777777" w:rsidR="000B7E54" w:rsidRDefault="00000000">
            <w:r>
              <w:t>/api/admin/applications/{id}</w:t>
            </w:r>
          </w:p>
        </w:tc>
        <w:tc>
          <w:tcPr>
            <w:tcW w:w="2340" w:type="dxa"/>
          </w:tcPr>
          <w:p w14:paraId="62EB37D8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4CA35B4" w14:textId="77777777" w:rsidR="000B7E54" w:rsidRDefault="00000000">
            <w:r>
              <w:t>Application details</w:t>
            </w:r>
          </w:p>
        </w:tc>
      </w:tr>
      <w:tr w:rsidR="000B7E54" w14:paraId="45B6A25E" w14:textId="77777777">
        <w:tc>
          <w:tcPr>
            <w:tcW w:w="2340" w:type="dxa"/>
          </w:tcPr>
          <w:p w14:paraId="6C36658D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7DE2BA5F" w14:textId="77777777" w:rsidR="000B7E54" w:rsidRDefault="00000000">
            <w:r>
              <w:t>/api/admin/applications/{id}/status</w:t>
            </w:r>
          </w:p>
        </w:tc>
        <w:tc>
          <w:tcPr>
            <w:tcW w:w="2340" w:type="dxa"/>
          </w:tcPr>
          <w:p w14:paraId="7E14BAEE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C54365E" w14:textId="77777777" w:rsidR="000B7E54" w:rsidRDefault="00000000">
            <w:r>
              <w:t>Update status with review payload</w:t>
            </w:r>
          </w:p>
        </w:tc>
      </w:tr>
      <w:tr w:rsidR="000B7E54" w14:paraId="29E12226" w14:textId="77777777">
        <w:tc>
          <w:tcPr>
            <w:tcW w:w="2340" w:type="dxa"/>
          </w:tcPr>
          <w:p w14:paraId="0A7FD17C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649433A6" w14:textId="77777777" w:rsidR="000B7E54" w:rsidRDefault="00000000">
            <w:r>
              <w:t>/api/admin/documents/application/{applicationId}</w:t>
            </w:r>
          </w:p>
        </w:tc>
        <w:tc>
          <w:tcPr>
            <w:tcW w:w="2340" w:type="dxa"/>
          </w:tcPr>
          <w:p w14:paraId="248E4A96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01D029D3" w14:textId="77777777" w:rsidR="000B7E54" w:rsidRDefault="00000000">
            <w:r>
              <w:t>Proxy fetch docs for application</w:t>
            </w:r>
          </w:p>
        </w:tc>
      </w:tr>
      <w:tr w:rsidR="000B7E54" w14:paraId="25713B27" w14:textId="77777777">
        <w:tc>
          <w:tcPr>
            <w:tcW w:w="2340" w:type="dxa"/>
          </w:tcPr>
          <w:p w14:paraId="3CE7E2E0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26F77867" w14:textId="77777777" w:rsidR="000B7E54" w:rsidRDefault="00000000">
            <w:r>
              <w:t>/api/admin/documents?status=</w:t>
            </w:r>
          </w:p>
        </w:tc>
        <w:tc>
          <w:tcPr>
            <w:tcW w:w="2340" w:type="dxa"/>
          </w:tcPr>
          <w:p w14:paraId="7ED2D6C3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98604C0" w14:textId="77777777" w:rsidR="000B7E54" w:rsidRDefault="00000000">
            <w:r>
              <w:t>Proxy fetch all docs</w:t>
            </w:r>
          </w:p>
        </w:tc>
      </w:tr>
      <w:tr w:rsidR="000B7E54" w14:paraId="129AD1C5" w14:textId="77777777">
        <w:tc>
          <w:tcPr>
            <w:tcW w:w="2340" w:type="dxa"/>
          </w:tcPr>
          <w:p w14:paraId="03F71552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38F9AF93" w14:textId="77777777" w:rsidR="000B7E54" w:rsidRDefault="00000000">
            <w:r>
              <w:t>/api/admin/documents/{id}/download</w:t>
            </w:r>
          </w:p>
        </w:tc>
        <w:tc>
          <w:tcPr>
            <w:tcW w:w="2340" w:type="dxa"/>
          </w:tcPr>
          <w:p w14:paraId="5DD16A80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45EF9102" w14:textId="77777777" w:rsidR="000B7E54" w:rsidRDefault="00000000">
            <w:r>
              <w:t>Proxy download document</w:t>
            </w:r>
          </w:p>
        </w:tc>
      </w:tr>
      <w:tr w:rsidR="000B7E54" w14:paraId="1E08087E" w14:textId="77777777">
        <w:tc>
          <w:tcPr>
            <w:tcW w:w="2340" w:type="dxa"/>
          </w:tcPr>
          <w:p w14:paraId="586E3673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172BC959" w14:textId="77777777" w:rsidR="000B7E54" w:rsidRDefault="00000000">
            <w:r>
              <w:t>/api/admin/documents/{id}/verify</w:t>
            </w:r>
          </w:p>
        </w:tc>
        <w:tc>
          <w:tcPr>
            <w:tcW w:w="2340" w:type="dxa"/>
          </w:tcPr>
          <w:p w14:paraId="05D82092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4F662E38" w14:textId="77777777" w:rsidR="000B7E54" w:rsidRDefault="00000000">
            <w:r>
              <w:t>Proxy verify document</w:t>
            </w:r>
          </w:p>
        </w:tc>
      </w:tr>
      <w:tr w:rsidR="000B7E54" w14:paraId="0D3E5C2A" w14:textId="77777777">
        <w:tc>
          <w:tcPr>
            <w:tcW w:w="2340" w:type="dxa"/>
          </w:tcPr>
          <w:p w14:paraId="353A7DB3" w14:textId="77777777" w:rsidR="000B7E54" w:rsidRDefault="00000000">
            <w:r>
              <w:t>GET</w:t>
            </w:r>
          </w:p>
        </w:tc>
        <w:tc>
          <w:tcPr>
            <w:tcW w:w="2340" w:type="dxa"/>
          </w:tcPr>
          <w:p w14:paraId="1FF51126" w14:textId="77777777" w:rsidR="000B7E54" w:rsidRDefault="00000000">
            <w:r>
              <w:t>/api/admin/users</w:t>
            </w:r>
          </w:p>
        </w:tc>
        <w:tc>
          <w:tcPr>
            <w:tcW w:w="2340" w:type="dxa"/>
          </w:tcPr>
          <w:p w14:paraId="179F9F78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61B58F11" w14:textId="77777777" w:rsidR="000B7E54" w:rsidRDefault="00000000">
            <w:r>
              <w:t>Proxy fetch users from auth service</w:t>
            </w:r>
          </w:p>
        </w:tc>
      </w:tr>
      <w:tr w:rsidR="000B7E54" w14:paraId="4EF247C7" w14:textId="77777777">
        <w:tc>
          <w:tcPr>
            <w:tcW w:w="2340" w:type="dxa"/>
          </w:tcPr>
          <w:p w14:paraId="2C627AB2" w14:textId="77777777" w:rsidR="000B7E54" w:rsidRDefault="00000000">
            <w:r>
              <w:t>PUT</w:t>
            </w:r>
          </w:p>
        </w:tc>
        <w:tc>
          <w:tcPr>
            <w:tcW w:w="2340" w:type="dxa"/>
          </w:tcPr>
          <w:p w14:paraId="5909C46C" w14:textId="77777777" w:rsidR="000B7E54" w:rsidRDefault="00000000">
            <w:r>
              <w:t>/api/admin/users/{id}/status</w:t>
            </w:r>
          </w:p>
        </w:tc>
        <w:tc>
          <w:tcPr>
            <w:tcW w:w="2340" w:type="dxa"/>
          </w:tcPr>
          <w:p w14:paraId="66C14131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EEEEC77" w14:textId="77777777" w:rsidR="000B7E54" w:rsidRDefault="00000000">
            <w:r>
              <w:t>Proxy update user status</w:t>
            </w:r>
          </w:p>
        </w:tc>
      </w:tr>
    </w:tbl>
    <w:p w14:paraId="3FB88020" w14:textId="77777777" w:rsidR="000B7E54" w:rsidRDefault="000B7E54"/>
    <w:p w14:paraId="24181582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7.3 Service Layer</w:t>
      </w:r>
    </w:p>
    <w:p w14:paraId="4AFDD373" w14:textId="77777777" w:rsidR="000B7E54" w:rsidRDefault="00000000">
      <w:pPr>
        <w:pStyle w:val="ListBullet"/>
      </w:pPr>
      <w:r>
        <w:rPr>
          <w:color w:val="1C1C2E"/>
          <w:sz w:val="21"/>
        </w:rPr>
        <w:t>AdminLoanApplicationService for queue, dashboard, decision updates.</w:t>
      </w:r>
    </w:p>
    <w:p w14:paraId="06A5B79A" w14:textId="77777777" w:rsidR="000B7E54" w:rsidRDefault="00000000">
      <w:pPr>
        <w:pStyle w:val="ListBullet"/>
      </w:pPr>
      <w:r>
        <w:rPr>
          <w:color w:val="1C1C2E"/>
          <w:sz w:val="21"/>
        </w:rPr>
        <w:t>Internal HTTP clients for AuthServiceClient and DocumentServiceClient.</w:t>
      </w:r>
    </w:p>
    <w:p w14:paraId="1E8133BD" w14:textId="77777777" w:rsidR="000B7E54" w:rsidRDefault="00000000">
      <w:pPr>
        <w:pStyle w:val="ListBullet"/>
      </w:pPr>
      <w:r>
        <w:rPr>
          <w:color w:val="1C1C2E"/>
          <w:sz w:val="21"/>
        </w:rPr>
        <w:t>Event publisher and consumers for cross-service synchronization.</w:t>
      </w:r>
    </w:p>
    <w:p w14:paraId="5DAA9441" w14:textId="77777777" w:rsidR="000B7E54" w:rsidRDefault="00000000">
      <w:pPr>
        <w:pStyle w:val="ListBullet"/>
      </w:pPr>
      <w:r>
        <w:rPr>
          <w:color w:val="1C1C2E"/>
          <w:sz w:val="21"/>
        </w:rPr>
        <w:t>MassTransit consumers:</w:t>
      </w:r>
    </w:p>
    <w:p w14:paraId="74065D19" w14:textId="77777777" w:rsidR="000B7E54" w:rsidRDefault="00000000">
      <w:pPr>
        <w:pStyle w:val="ListBullet"/>
      </w:pPr>
      <w:r>
        <w:rPr>
          <w:color w:val="1C1C2E"/>
          <w:sz w:val="21"/>
        </w:rPr>
        <w:t>ApplicationSubmittedConsumer</w:t>
      </w:r>
    </w:p>
    <w:p w14:paraId="332E7FF8" w14:textId="77777777" w:rsidR="000B7E54" w:rsidRDefault="00000000">
      <w:pPr>
        <w:pStyle w:val="ListBullet"/>
      </w:pPr>
      <w:r>
        <w:rPr>
          <w:color w:val="1C1C2E"/>
          <w:sz w:val="21"/>
        </w:rPr>
        <w:t>DocumentVerifiedConsumer</w:t>
      </w:r>
    </w:p>
    <w:p w14:paraId="19F0188D" w14:textId="77777777" w:rsidR="000B7E54" w:rsidRDefault="00000000">
      <w:pPr>
        <w:pStyle w:val="ListBullet"/>
      </w:pPr>
      <w:r>
        <w:rPr>
          <w:color w:val="1C1C2E"/>
          <w:sz w:val="21"/>
        </w:rPr>
        <w:t>StatusSyncFailedConsumer</w:t>
      </w:r>
    </w:p>
    <w:p w14:paraId="2AEA8954" w14:textId="77777777" w:rsidR="000B7E54" w:rsidRDefault="00000000">
      <w:pPr>
        <w:pStyle w:val="ListBullet"/>
      </w:pPr>
      <w:r>
        <w:rPr>
          <w:color w:val="1C1C2E"/>
          <w:sz w:val="21"/>
        </w:rPr>
        <w:t>NotificationFailedConsumer</w:t>
      </w:r>
    </w:p>
    <w:p w14:paraId="02A32686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8. Frontend (Angular 21 SPA)</w:t>
      </w:r>
    </w:p>
    <w:p w14:paraId="48098F56" w14:textId="77777777" w:rsidR="000B7E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1C3EC2" wp14:editId="55A0583D">
            <wp:extent cx="5486400" cy="3154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_componen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9FA" w14:textId="77777777" w:rsidR="000B7E54" w:rsidRDefault="00000000">
      <w:pPr>
        <w:jc w:val="center"/>
      </w:pPr>
      <w:r>
        <w:rPr>
          <w:i/>
          <w:sz w:val="18"/>
        </w:rPr>
        <w:t>Angular Component Architecture</w:t>
      </w:r>
    </w:p>
    <w:p w14:paraId="16076D3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8.1 Application Bootstrap (app.config.ts)</w:t>
      </w:r>
    </w:p>
    <w:p w14:paraId="35F6603A" w14:textId="77777777" w:rsidR="000B7E54" w:rsidRDefault="00000000">
      <w:pPr>
        <w:pStyle w:val="ListBullet"/>
      </w:pPr>
      <w:r>
        <w:rPr>
          <w:color w:val="1C1C2E"/>
          <w:sz w:val="21"/>
        </w:rPr>
        <w:t>Router provider with standalone routes.</w:t>
      </w:r>
    </w:p>
    <w:p w14:paraId="47D66B35" w14:textId="77777777" w:rsidR="000B7E54" w:rsidRDefault="00000000">
      <w:pPr>
        <w:pStyle w:val="ListBullet"/>
      </w:pPr>
      <w:r>
        <w:rPr>
          <w:color w:val="1C1C2E"/>
          <w:sz w:val="21"/>
        </w:rPr>
        <w:t>HttpClient with fetch backend and interceptor chain.</w:t>
      </w:r>
    </w:p>
    <w:p w14:paraId="07DBBDCE" w14:textId="77777777" w:rsidR="000B7E54" w:rsidRDefault="00000000">
      <w:pPr>
        <w:pStyle w:val="ListBullet"/>
      </w:pPr>
      <w:r>
        <w:rPr>
          <w:color w:val="1C1C2E"/>
          <w:sz w:val="21"/>
        </w:rPr>
        <w:t>Interceptors: authInterceptor and errorInterceptor.</w:t>
      </w:r>
    </w:p>
    <w:p w14:paraId="140D2A62" w14:textId="77777777" w:rsidR="000B7E54" w:rsidRDefault="00000000">
      <w:pPr>
        <w:pStyle w:val="ListBullet"/>
      </w:pPr>
      <w:r>
        <w:rPr>
          <w:color w:val="1C1C2E"/>
          <w:sz w:val="21"/>
        </w:rPr>
        <w:t>Browser hydration and animations enabled.</w:t>
      </w:r>
    </w:p>
    <w:p w14:paraId="581F9AF6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8.2 Route Table (app.routes.ts)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1408"/>
        <w:gridCol w:w="2453"/>
        <w:gridCol w:w="1652"/>
      </w:tblGrid>
      <w:tr w:rsidR="000B7E54" w14:paraId="498D3027" w14:textId="77777777">
        <w:tc>
          <w:tcPr>
            <w:tcW w:w="2340" w:type="dxa"/>
          </w:tcPr>
          <w:p w14:paraId="4F88B365" w14:textId="77777777" w:rsidR="000B7E54" w:rsidRDefault="00000000">
            <w:r>
              <w:rPr>
                <w:b/>
              </w:rPr>
              <w:t>Route</w:t>
            </w:r>
          </w:p>
        </w:tc>
        <w:tc>
          <w:tcPr>
            <w:tcW w:w="2340" w:type="dxa"/>
          </w:tcPr>
          <w:p w14:paraId="4A571656" w14:textId="77777777" w:rsidR="000B7E54" w:rsidRDefault="00000000">
            <w:r>
              <w:rPr>
                <w:b/>
              </w:rPr>
              <w:t>Area</w:t>
            </w:r>
          </w:p>
        </w:tc>
        <w:tc>
          <w:tcPr>
            <w:tcW w:w="2340" w:type="dxa"/>
          </w:tcPr>
          <w:p w14:paraId="0A00C99F" w14:textId="77777777" w:rsidR="000B7E54" w:rsidRDefault="00000000">
            <w:r>
              <w:rPr>
                <w:b/>
              </w:rPr>
              <w:t>Guard</w:t>
            </w:r>
          </w:p>
        </w:tc>
        <w:tc>
          <w:tcPr>
            <w:tcW w:w="2340" w:type="dxa"/>
          </w:tcPr>
          <w:p w14:paraId="5B438D36" w14:textId="77777777" w:rsidR="000B7E54" w:rsidRDefault="00000000">
            <w:r>
              <w:rPr>
                <w:b/>
              </w:rPr>
              <w:t>Description</w:t>
            </w:r>
          </w:p>
        </w:tc>
      </w:tr>
      <w:tr w:rsidR="000B7E54" w14:paraId="2F1C17B5" w14:textId="77777777">
        <w:tc>
          <w:tcPr>
            <w:tcW w:w="2340" w:type="dxa"/>
          </w:tcPr>
          <w:p w14:paraId="487D1259" w14:textId="77777777" w:rsidR="000B7E54" w:rsidRDefault="00000000">
            <w:r>
              <w:t>/</w:t>
            </w:r>
          </w:p>
        </w:tc>
        <w:tc>
          <w:tcPr>
            <w:tcW w:w="2340" w:type="dxa"/>
          </w:tcPr>
          <w:p w14:paraId="0135B36F" w14:textId="77777777" w:rsidR="000B7E54" w:rsidRDefault="00000000">
            <w:r>
              <w:t>Public</w:t>
            </w:r>
          </w:p>
        </w:tc>
        <w:tc>
          <w:tcPr>
            <w:tcW w:w="2340" w:type="dxa"/>
          </w:tcPr>
          <w:p w14:paraId="0431474D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7188FB42" w14:textId="77777777" w:rsidR="000B7E54" w:rsidRDefault="00000000">
            <w:r>
              <w:t>Landing page</w:t>
            </w:r>
          </w:p>
        </w:tc>
      </w:tr>
      <w:tr w:rsidR="000B7E54" w14:paraId="096A2D8E" w14:textId="77777777">
        <w:tc>
          <w:tcPr>
            <w:tcW w:w="2340" w:type="dxa"/>
          </w:tcPr>
          <w:p w14:paraId="63C65797" w14:textId="77777777" w:rsidR="000B7E54" w:rsidRDefault="00000000">
            <w:r>
              <w:t>/login</w:t>
            </w:r>
          </w:p>
        </w:tc>
        <w:tc>
          <w:tcPr>
            <w:tcW w:w="2340" w:type="dxa"/>
          </w:tcPr>
          <w:p w14:paraId="4B1B17B8" w14:textId="77777777" w:rsidR="000B7E54" w:rsidRDefault="00000000">
            <w:r>
              <w:t>Public</w:t>
            </w:r>
          </w:p>
        </w:tc>
        <w:tc>
          <w:tcPr>
            <w:tcW w:w="2340" w:type="dxa"/>
          </w:tcPr>
          <w:p w14:paraId="6969BBD8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18582AAF" w14:textId="77777777" w:rsidR="000B7E54" w:rsidRDefault="00000000">
            <w:r>
              <w:t>Login page</w:t>
            </w:r>
          </w:p>
        </w:tc>
      </w:tr>
      <w:tr w:rsidR="000B7E54" w14:paraId="2F0FD5EA" w14:textId="77777777">
        <w:tc>
          <w:tcPr>
            <w:tcW w:w="2340" w:type="dxa"/>
          </w:tcPr>
          <w:p w14:paraId="496259FB" w14:textId="77777777" w:rsidR="000B7E54" w:rsidRDefault="00000000">
            <w:r>
              <w:t>/signup</w:t>
            </w:r>
          </w:p>
        </w:tc>
        <w:tc>
          <w:tcPr>
            <w:tcW w:w="2340" w:type="dxa"/>
          </w:tcPr>
          <w:p w14:paraId="5D22D144" w14:textId="77777777" w:rsidR="000B7E54" w:rsidRDefault="00000000">
            <w:r>
              <w:t>Public</w:t>
            </w:r>
          </w:p>
        </w:tc>
        <w:tc>
          <w:tcPr>
            <w:tcW w:w="2340" w:type="dxa"/>
          </w:tcPr>
          <w:p w14:paraId="1BC30ACD" w14:textId="77777777" w:rsidR="000B7E54" w:rsidRDefault="00000000">
            <w:r>
              <w:t>None</w:t>
            </w:r>
          </w:p>
        </w:tc>
        <w:tc>
          <w:tcPr>
            <w:tcW w:w="2340" w:type="dxa"/>
          </w:tcPr>
          <w:p w14:paraId="24821FEF" w14:textId="77777777" w:rsidR="000B7E54" w:rsidRDefault="00000000">
            <w:r>
              <w:t>Signup page</w:t>
            </w:r>
          </w:p>
        </w:tc>
      </w:tr>
      <w:tr w:rsidR="000B7E54" w14:paraId="2E8EFA32" w14:textId="77777777">
        <w:tc>
          <w:tcPr>
            <w:tcW w:w="2340" w:type="dxa"/>
          </w:tcPr>
          <w:p w14:paraId="0D8E2D6E" w14:textId="77777777" w:rsidR="000B7E54" w:rsidRDefault="00000000">
            <w:r>
              <w:t>/applicant/dashboard</w:t>
            </w:r>
          </w:p>
        </w:tc>
        <w:tc>
          <w:tcPr>
            <w:tcW w:w="2340" w:type="dxa"/>
          </w:tcPr>
          <w:p w14:paraId="22718A03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78C85FA4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3A0A0C84" w14:textId="77777777" w:rsidR="000B7E54" w:rsidRDefault="00000000">
            <w:r>
              <w:t>Applicant dashboard</w:t>
            </w:r>
          </w:p>
        </w:tc>
      </w:tr>
      <w:tr w:rsidR="000B7E54" w14:paraId="71EB726D" w14:textId="77777777">
        <w:tc>
          <w:tcPr>
            <w:tcW w:w="2340" w:type="dxa"/>
          </w:tcPr>
          <w:p w14:paraId="3E212CA0" w14:textId="77777777" w:rsidR="000B7E54" w:rsidRDefault="00000000">
            <w:r>
              <w:t>/applicant/apply and /applicant/apply/{id}</w:t>
            </w:r>
          </w:p>
        </w:tc>
        <w:tc>
          <w:tcPr>
            <w:tcW w:w="2340" w:type="dxa"/>
          </w:tcPr>
          <w:p w14:paraId="19B9D583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0940BED6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13E5CCB8" w14:textId="77777777" w:rsidR="000B7E54" w:rsidRDefault="00000000">
            <w:r>
              <w:t>Loan apply/edit flow</w:t>
            </w:r>
          </w:p>
        </w:tc>
      </w:tr>
      <w:tr w:rsidR="000B7E54" w14:paraId="15AB1DE6" w14:textId="77777777">
        <w:tc>
          <w:tcPr>
            <w:tcW w:w="2340" w:type="dxa"/>
          </w:tcPr>
          <w:p w14:paraId="7091B9A7" w14:textId="77777777" w:rsidR="000B7E54" w:rsidRDefault="00000000">
            <w:r>
              <w:t>/applicant/applications</w:t>
            </w:r>
          </w:p>
        </w:tc>
        <w:tc>
          <w:tcPr>
            <w:tcW w:w="2340" w:type="dxa"/>
          </w:tcPr>
          <w:p w14:paraId="218C37D4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1B4672BF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78ACBBBC" w14:textId="77777777" w:rsidR="000B7E54" w:rsidRDefault="00000000">
            <w:r>
              <w:t>My applications list</w:t>
            </w:r>
          </w:p>
        </w:tc>
      </w:tr>
      <w:tr w:rsidR="000B7E54" w14:paraId="59627ED3" w14:textId="77777777">
        <w:tc>
          <w:tcPr>
            <w:tcW w:w="2340" w:type="dxa"/>
          </w:tcPr>
          <w:p w14:paraId="60A6CB1B" w14:textId="77777777" w:rsidR="000B7E54" w:rsidRDefault="00000000">
            <w:r>
              <w:t>/applicant/applications/{id}</w:t>
            </w:r>
          </w:p>
        </w:tc>
        <w:tc>
          <w:tcPr>
            <w:tcW w:w="2340" w:type="dxa"/>
          </w:tcPr>
          <w:p w14:paraId="79CAC0BE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7251357A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307D7E49" w14:textId="77777777" w:rsidR="000B7E54" w:rsidRDefault="00000000">
            <w:r>
              <w:t>Application detail</w:t>
            </w:r>
          </w:p>
        </w:tc>
      </w:tr>
      <w:tr w:rsidR="000B7E54" w14:paraId="4CB3C1CF" w14:textId="77777777">
        <w:tc>
          <w:tcPr>
            <w:tcW w:w="2340" w:type="dxa"/>
          </w:tcPr>
          <w:p w14:paraId="32A8495B" w14:textId="77777777" w:rsidR="000B7E54" w:rsidRDefault="00000000">
            <w:r>
              <w:t>/applicant/applications/{id}/status</w:t>
            </w:r>
          </w:p>
        </w:tc>
        <w:tc>
          <w:tcPr>
            <w:tcW w:w="2340" w:type="dxa"/>
          </w:tcPr>
          <w:p w14:paraId="7D1306B1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5DF49DF3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0C5C519E" w14:textId="77777777" w:rsidR="000B7E54" w:rsidRDefault="00000000">
            <w:r>
              <w:t>Status tracking</w:t>
            </w:r>
          </w:p>
        </w:tc>
      </w:tr>
      <w:tr w:rsidR="000B7E54" w14:paraId="30F4D964" w14:textId="77777777">
        <w:tc>
          <w:tcPr>
            <w:tcW w:w="2340" w:type="dxa"/>
          </w:tcPr>
          <w:p w14:paraId="271F10DF" w14:textId="77777777" w:rsidR="000B7E54" w:rsidRDefault="00000000">
            <w:r>
              <w:t>/applicant/applications/{id}/documents</w:t>
            </w:r>
          </w:p>
        </w:tc>
        <w:tc>
          <w:tcPr>
            <w:tcW w:w="2340" w:type="dxa"/>
          </w:tcPr>
          <w:p w14:paraId="6DD6F959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6B28D054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17CD103E" w14:textId="77777777" w:rsidR="000B7E54" w:rsidRDefault="00000000">
            <w:r>
              <w:t>App-specific documents</w:t>
            </w:r>
          </w:p>
        </w:tc>
      </w:tr>
      <w:tr w:rsidR="000B7E54" w14:paraId="77FE64C8" w14:textId="77777777">
        <w:tc>
          <w:tcPr>
            <w:tcW w:w="2340" w:type="dxa"/>
          </w:tcPr>
          <w:p w14:paraId="3C449404" w14:textId="77777777" w:rsidR="000B7E54" w:rsidRDefault="00000000">
            <w:r>
              <w:t>/applicant/documents</w:t>
            </w:r>
          </w:p>
        </w:tc>
        <w:tc>
          <w:tcPr>
            <w:tcW w:w="2340" w:type="dxa"/>
          </w:tcPr>
          <w:p w14:paraId="2DEF2A42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4B34E06C" w14:textId="77777777" w:rsidR="000B7E54" w:rsidRDefault="00000000">
            <w:r>
              <w:t xml:space="preserve">authGuard + </w:t>
            </w:r>
            <w:r>
              <w:lastRenderedPageBreak/>
              <w:t>roleGuard(APPLICANT)</w:t>
            </w:r>
          </w:p>
        </w:tc>
        <w:tc>
          <w:tcPr>
            <w:tcW w:w="2340" w:type="dxa"/>
          </w:tcPr>
          <w:p w14:paraId="46925CC9" w14:textId="77777777" w:rsidR="000B7E54" w:rsidRDefault="00000000">
            <w:r>
              <w:lastRenderedPageBreak/>
              <w:t>My documents</w:t>
            </w:r>
          </w:p>
        </w:tc>
      </w:tr>
      <w:tr w:rsidR="000B7E54" w14:paraId="58A83BBC" w14:textId="77777777">
        <w:tc>
          <w:tcPr>
            <w:tcW w:w="2340" w:type="dxa"/>
          </w:tcPr>
          <w:p w14:paraId="756D3DB8" w14:textId="77777777" w:rsidR="000B7E54" w:rsidRDefault="00000000">
            <w:r>
              <w:t>/applicant/profile</w:t>
            </w:r>
          </w:p>
        </w:tc>
        <w:tc>
          <w:tcPr>
            <w:tcW w:w="2340" w:type="dxa"/>
          </w:tcPr>
          <w:p w14:paraId="7AE5BFCA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5AFBA3A3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02C19CC7" w14:textId="77777777" w:rsidR="000B7E54" w:rsidRDefault="00000000">
            <w:r>
              <w:t>Profile</w:t>
            </w:r>
          </w:p>
        </w:tc>
      </w:tr>
      <w:tr w:rsidR="000B7E54" w14:paraId="6029A543" w14:textId="77777777">
        <w:tc>
          <w:tcPr>
            <w:tcW w:w="2340" w:type="dxa"/>
          </w:tcPr>
          <w:p w14:paraId="4908730A" w14:textId="77777777" w:rsidR="000B7E54" w:rsidRDefault="00000000">
            <w:r>
              <w:t>/applicant/wallet</w:t>
            </w:r>
          </w:p>
        </w:tc>
        <w:tc>
          <w:tcPr>
            <w:tcW w:w="2340" w:type="dxa"/>
          </w:tcPr>
          <w:p w14:paraId="64322C02" w14:textId="77777777" w:rsidR="000B7E54" w:rsidRDefault="00000000">
            <w:r>
              <w:t>Applicant</w:t>
            </w:r>
          </w:p>
        </w:tc>
        <w:tc>
          <w:tcPr>
            <w:tcW w:w="2340" w:type="dxa"/>
          </w:tcPr>
          <w:p w14:paraId="73CF3FB6" w14:textId="77777777" w:rsidR="000B7E54" w:rsidRDefault="00000000">
            <w:r>
              <w:t>authGuard + roleGuard(APPLICANT)</w:t>
            </w:r>
          </w:p>
        </w:tc>
        <w:tc>
          <w:tcPr>
            <w:tcW w:w="2340" w:type="dxa"/>
          </w:tcPr>
          <w:p w14:paraId="70CC140A" w14:textId="77777777" w:rsidR="000B7E54" w:rsidRDefault="00000000">
            <w:r>
              <w:t>Applicant wallet</w:t>
            </w:r>
          </w:p>
        </w:tc>
      </w:tr>
      <w:tr w:rsidR="000B7E54" w14:paraId="24F19FAA" w14:textId="77777777">
        <w:tc>
          <w:tcPr>
            <w:tcW w:w="2340" w:type="dxa"/>
          </w:tcPr>
          <w:p w14:paraId="38B5EF41" w14:textId="77777777" w:rsidR="000B7E54" w:rsidRDefault="00000000">
            <w:r>
              <w:t>/admin/queue</w:t>
            </w:r>
          </w:p>
        </w:tc>
        <w:tc>
          <w:tcPr>
            <w:tcW w:w="2340" w:type="dxa"/>
          </w:tcPr>
          <w:p w14:paraId="36A86A61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7605D5F0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58ED5C0F" w14:textId="77777777" w:rsidR="000B7E54" w:rsidRDefault="00000000">
            <w:r>
              <w:t>Admin queue</w:t>
            </w:r>
          </w:p>
        </w:tc>
      </w:tr>
      <w:tr w:rsidR="000B7E54" w14:paraId="5DBEB194" w14:textId="77777777">
        <w:tc>
          <w:tcPr>
            <w:tcW w:w="2340" w:type="dxa"/>
          </w:tcPr>
          <w:p w14:paraId="64870C08" w14:textId="77777777" w:rsidR="000B7E54" w:rsidRDefault="00000000">
            <w:r>
              <w:t>/admin/documents</w:t>
            </w:r>
          </w:p>
        </w:tc>
        <w:tc>
          <w:tcPr>
            <w:tcW w:w="2340" w:type="dxa"/>
          </w:tcPr>
          <w:p w14:paraId="2BE56F7E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BF2ED6C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518B07FF" w14:textId="77777777" w:rsidR="000B7E54" w:rsidRDefault="00000000">
            <w:r>
              <w:t>Admin documents</w:t>
            </w:r>
          </w:p>
        </w:tc>
      </w:tr>
      <w:tr w:rsidR="000B7E54" w14:paraId="35C2965A" w14:textId="77777777">
        <w:tc>
          <w:tcPr>
            <w:tcW w:w="2340" w:type="dxa"/>
          </w:tcPr>
          <w:p w14:paraId="77AF62D7" w14:textId="77777777" w:rsidR="000B7E54" w:rsidRDefault="00000000">
            <w:r>
              <w:t>/admin/applications/{id}</w:t>
            </w:r>
          </w:p>
        </w:tc>
        <w:tc>
          <w:tcPr>
            <w:tcW w:w="2340" w:type="dxa"/>
          </w:tcPr>
          <w:p w14:paraId="1E6FB769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3EDC00CD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19178128" w14:textId="77777777" w:rsidR="000B7E54" w:rsidRDefault="00000000">
            <w:r>
              <w:t>Admin review screen</w:t>
            </w:r>
          </w:p>
        </w:tc>
      </w:tr>
      <w:tr w:rsidR="000B7E54" w14:paraId="70016EAF" w14:textId="77777777">
        <w:tc>
          <w:tcPr>
            <w:tcW w:w="2340" w:type="dxa"/>
          </w:tcPr>
          <w:p w14:paraId="050EC4BA" w14:textId="77777777" w:rsidR="000B7E54" w:rsidRDefault="00000000">
            <w:r>
              <w:t>/admin/reports</w:t>
            </w:r>
          </w:p>
        </w:tc>
        <w:tc>
          <w:tcPr>
            <w:tcW w:w="2340" w:type="dxa"/>
          </w:tcPr>
          <w:p w14:paraId="229DD8BB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1C904A83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66874F7D" w14:textId="77777777" w:rsidR="000B7E54" w:rsidRDefault="00000000">
            <w:r>
              <w:t>Reports</w:t>
            </w:r>
          </w:p>
        </w:tc>
      </w:tr>
      <w:tr w:rsidR="000B7E54" w14:paraId="76C5B3C1" w14:textId="77777777">
        <w:tc>
          <w:tcPr>
            <w:tcW w:w="2340" w:type="dxa"/>
          </w:tcPr>
          <w:p w14:paraId="02002E95" w14:textId="77777777" w:rsidR="000B7E54" w:rsidRDefault="00000000">
            <w:r>
              <w:t>/admin/users</w:t>
            </w:r>
          </w:p>
        </w:tc>
        <w:tc>
          <w:tcPr>
            <w:tcW w:w="2340" w:type="dxa"/>
          </w:tcPr>
          <w:p w14:paraId="5C07B91C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2F553CBE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74082022" w14:textId="77777777" w:rsidR="000B7E54" w:rsidRDefault="00000000">
            <w:r>
              <w:t>User management</w:t>
            </w:r>
          </w:p>
        </w:tc>
      </w:tr>
      <w:tr w:rsidR="000B7E54" w14:paraId="74D645C4" w14:textId="77777777">
        <w:tc>
          <w:tcPr>
            <w:tcW w:w="2340" w:type="dxa"/>
          </w:tcPr>
          <w:p w14:paraId="198DF99D" w14:textId="77777777" w:rsidR="000B7E54" w:rsidRDefault="00000000">
            <w:r>
              <w:t>/admin/wallet</w:t>
            </w:r>
          </w:p>
        </w:tc>
        <w:tc>
          <w:tcPr>
            <w:tcW w:w="2340" w:type="dxa"/>
          </w:tcPr>
          <w:p w14:paraId="76ADB14E" w14:textId="77777777" w:rsidR="000B7E54" w:rsidRDefault="00000000">
            <w:r>
              <w:t>Admin</w:t>
            </w:r>
          </w:p>
        </w:tc>
        <w:tc>
          <w:tcPr>
            <w:tcW w:w="2340" w:type="dxa"/>
          </w:tcPr>
          <w:p w14:paraId="00780329" w14:textId="77777777" w:rsidR="000B7E54" w:rsidRDefault="00000000">
            <w:r>
              <w:t>authGuard + roleGuard(ADMIN)</w:t>
            </w:r>
          </w:p>
        </w:tc>
        <w:tc>
          <w:tcPr>
            <w:tcW w:w="2340" w:type="dxa"/>
          </w:tcPr>
          <w:p w14:paraId="171DFF42" w14:textId="77777777" w:rsidR="000B7E54" w:rsidRDefault="00000000">
            <w:r>
              <w:t>Admin wallet</w:t>
            </w:r>
          </w:p>
        </w:tc>
      </w:tr>
    </w:tbl>
    <w:p w14:paraId="5B3F5DC9" w14:textId="77777777" w:rsidR="000B7E54" w:rsidRDefault="000B7E54"/>
    <w:p w14:paraId="28FDC7B4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8.3 Route Guards</w:t>
      </w:r>
    </w:p>
    <w:p w14:paraId="2AE31C82" w14:textId="77777777" w:rsidR="000B7E54" w:rsidRDefault="00000000">
      <w:pPr>
        <w:pStyle w:val="ListBullet"/>
      </w:pPr>
      <w:r>
        <w:rPr>
          <w:color w:val="1C1C2E"/>
          <w:sz w:val="21"/>
        </w:rPr>
        <w:t>authGuard: checks authentication/token state.</w:t>
      </w:r>
    </w:p>
    <w:p w14:paraId="65C97214" w14:textId="77777777" w:rsidR="000B7E54" w:rsidRDefault="00000000">
      <w:pPr>
        <w:pStyle w:val="ListBullet"/>
      </w:pPr>
      <w:r>
        <w:rPr>
          <w:color w:val="1C1C2E"/>
          <w:sz w:val="21"/>
        </w:rPr>
        <w:t>roleGuard(role): enforces required role for route tree.</w:t>
      </w:r>
    </w:p>
    <w:p w14:paraId="7C2A54B6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8.4 HTTP Interceptors</w:t>
      </w:r>
    </w:p>
    <w:p w14:paraId="7F00B616" w14:textId="77777777" w:rsidR="000B7E54" w:rsidRDefault="00000000">
      <w:pPr>
        <w:pStyle w:val="ListBullet"/>
      </w:pPr>
      <w:r>
        <w:rPr>
          <w:color w:val="1C1C2E"/>
          <w:sz w:val="21"/>
        </w:rPr>
        <w:t>authInterceptor: appends bearer token to API requests.</w:t>
      </w:r>
    </w:p>
    <w:p w14:paraId="59566074" w14:textId="77777777" w:rsidR="000B7E54" w:rsidRDefault="00000000">
      <w:pPr>
        <w:pStyle w:val="ListBullet"/>
      </w:pPr>
      <w:r>
        <w:rPr>
          <w:color w:val="1C1C2E"/>
          <w:sz w:val="21"/>
        </w:rPr>
        <w:t>errorInterceptor: centralized frontend handling for API error payloads.</w:t>
      </w:r>
    </w:p>
    <w:p w14:paraId="61BF22B9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8.5 Core Services</w:t>
      </w:r>
    </w:p>
    <w:p w14:paraId="7CA3F236" w14:textId="77777777" w:rsidR="000B7E54" w:rsidRDefault="00000000">
      <w:pPr>
        <w:pStyle w:val="ListBullet"/>
      </w:pPr>
      <w:r>
        <w:rPr>
          <w:color w:val="1C1C2E"/>
          <w:sz w:val="21"/>
        </w:rPr>
        <w:t>AuthService: login/signup/token/user state.</w:t>
      </w:r>
    </w:p>
    <w:p w14:paraId="38900E1C" w14:textId="77777777" w:rsidR="000B7E54" w:rsidRDefault="00000000">
      <w:pPr>
        <w:pStyle w:val="ListBullet"/>
      </w:pPr>
      <w:r>
        <w:rPr>
          <w:color w:val="1C1C2E"/>
          <w:sz w:val="21"/>
        </w:rPr>
        <w:t>ApplicationService: profile, applications, wallet, status timeline.</w:t>
      </w:r>
    </w:p>
    <w:p w14:paraId="097A11D4" w14:textId="77777777" w:rsidR="000B7E54" w:rsidRDefault="00000000">
      <w:pPr>
        <w:pStyle w:val="ListBullet"/>
      </w:pPr>
      <w:r>
        <w:rPr>
          <w:color w:val="1C1C2E"/>
          <w:sz w:val="21"/>
        </w:rPr>
        <w:t>DocumentService: upload/list/replace/link/download operations.</w:t>
      </w:r>
    </w:p>
    <w:p w14:paraId="2B0ABAB3" w14:textId="77777777" w:rsidR="000B7E54" w:rsidRDefault="00000000">
      <w:pPr>
        <w:pStyle w:val="ListBullet"/>
      </w:pPr>
      <w:r>
        <w:rPr>
          <w:color w:val="1C1C2E"/>
          <w:sz w:val="21"/>
        </w:rPr>
        <w:t>AdminService: queue, decision updates, admin-specific orchestration.</w:t>
      </w:r>
    </w:p>
    <w:p w14:paraId="55A91FD8" w14:textId="77777777" w:rsidR="000B7E54" w:rsidRDefault="00000000">
      <w:pPr>
        <w:pStyle w:val="ListBullet"/>
      </w:pPr>
      <w:r>
        <w:rPr>
          <w:color w:val="1C1C2E"/>
          <w:sz w:val="21"/>
        </w:rPr>
        <w:t>Chat integration: gateway route based chatbot API usage.</w:t>
      </w:r>
    </w:p>
    <w:p w14:paraId="543791DC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8.6 Key Pages and Components</w:t>
      </w:r>
    </w:p>
    <w:p w14:paraId="72E39071" w14:textId="77777777" w:rsidR="000B7E54" w:rsidRDefault="00000000">
      <w:pPr>
        <w:pStyle w:val="ListBullet"/>
      </w:pPr>
      <w:r>
        <w:rPr>
          <w:color w:val="1C1C2E"/>
          <w:sz w:val="21"/>
        </w:rPr>
        <w:t>Applicant pages: dashboard, apply-loan, my-applications, track-status, documents, wallet, profile.</w:t>
      </w:r>
    </w:p>
    <w:p w14:paraId="1F2931FE" w14:textId="77777777" w:rsidR="000B7E54" w:rsidRDefault="00000000">
      <w:pPr>
        <w:pStyle w:val="ListBullet"/>
      </w:pPr>
      <w:r>
        <w:rPr>
          <w:color w:val="1C1C2E"/>
          <w:sz w:val="21"/>
        </w:rPr>
        <w:t>Admin pages: queue, documents, application-review, users, reports, wallet.</w:t>
      </w:r>
    </w:p>
    <w:p w14:paraId="0A6FA954" w14:textId="77777777" w:rsidR="000B7E54" w:rsidRDefault="00000000">
      <w:pPr>
        <w:pStyle w:val="ListBullet"/>
      </w:pPr>
      <w:r>
        <w:rPr>
          <w:color w:val="1C1C2E"/>
          <w:sz w:val="21"/>
        </w:rPr>
        <w:t>Shared shell: layouts, sidebar, badges, cards, and reusable tables/forms.</w:t>
      </w:r>
    </w:p>
    <w:p w14:paraId="78BFBD00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9. Key Data Flows</w:t>
      </w:r>
    </w:p>
    <w:p w14:paraId="6EC29FC2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9.1 Signup and OTP Verification</w:t>
      </w:r>
    </w:p>
    <w:p w14:paraId="3B77D1EF" w14:textId="77777777" w:rsidR="000B7E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660C1B" wp14:editId="7CEB2984">
            <wp:extent cx="5486400" cy="36645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tp_signup_and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8C6C" w14:textId="77777777" w:rsidR="000B7E54" w:rsidRDefault="00000000">
      <w:pPr>
        <w:jc w:val="center"/>
      </w:pPr>
      <w:r>
        <w:rPr>
          <w:i/>
          <w:sz w:val="18"/>
        </w:rPr>
        <w:t>OTP Sign-up and Login</w:t>
      </w:r>
    </w:p>
    <w:p w14:paraId="48C0F9D4" w14:textId="77777777" w:rsidR="000B7E54" w:rsidRDefault="00000000">
      <w:pPr>
        <w:pStyle w:val="ListBullet"/>
      </w:pPr>
      <w:r>
        <w:rPr>
          <w:color w:val="1C1C2E"/>
          <w:sz w:val="21"/>
        </w:rPr>
        <w:t>1. User starts signup.</w:t>
      </w:r>
    </w:p>
    <w:p w14:paraId="2E3D17C1" w14:textId="77777777" w:rsidR="000B7E54" w:rsidRDefault="00000000">
      <w:pPr>
        <w:pStyle w:val="ListBullet"/>
      </w:pPr>
      <w:r>
        <w:rPr>
          <w:color w:val="1C1C2E"/>
          <w:sz w:val="21"/>
        </w:rPr>
        <w:t>2. Auth service sends OTP and stores verification state.</w:t>
      </w:r>
    </w:p>
    <w:p w14:paraId="78C50381" w14:textId="77777777" w:rsidR="000B7E54" w:rsidRDefault="00000000">
      <w:pPr>
        <w:pStyle w:val="ListBullet"/>
      </w:pPr>
      <w:r>
        <w:rPr>
          <w:color w:val="1C1C2E"/>
          <w:sz w:val="21"/>
        </w:rPr>
        <w:t>3. User verifies OTP.</w:t>
      </w:r>
    </w:p>
    <w:p w14:paraId="39245523" w14:textId="77777777" w:rsidR="000B7E54" w:rsidRDefault="00000000">
      <w:pPr>
        <w:pStyle w:val="ListBullet"/>
      </w:pPr>
      <w:r>
        <w:rPr>
          <w:color w:val="1C1C2E"/>
          <w:sz w:val="21"/>
        </w:rPr>
        <w:t>4. Account is activated and downstream user-registration event is emitted.</w:t>
      </w:r>
    </w:p>
    <w:p w14:paraId="41E3017F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9.2 Login and JWT Propagation</w:t>
      </w:r>
    </w:p>
    <w:p w14:paraId="3CBD408D" w14:textId="77777777" w:rsidR="000B7E54" w:rsidRDefault="00000000">
      <w:pPr>
        <w:pStyle w:val="ListBullet"/>
      </w:pPr>
      <w:r>
        <w:rPr>
          <w:color w:val="1C1C2E"/>
          <w:sz w:val="21"/>
        </w:rPr>
        <w:t>1. User logs in.</w:t>
      </w:r>
    </w:p>
    <w:p w14:paraId="43622BC7" w14:textId="77777777" w:rsidR="000B7E54" w:rsidRDefault="00000000">
      <w:pPr>
        <w:pStyle w:val="ListBullet"/>
      </w:pPr>
      <w:r>
        <w:rPr>
          <w:color w:val="1C1C2E"/>
          <w:sz w:val="21"/>
        </w:rPr>
        <w:t>2. Auth service issues JWT.</w:t>
      </w:r>
    </w:p>
    <w:p w14:paraId="283640DE" w14:textId="77777777" w:rsidR="000B7E54" w:rsidRDefault="00000000">
      <w:pPr>
        <w:pStyle w:val="ListBullet"/>
      </w:pPr>
      <w:r>
        <w:rPr>
          <w:color w:val="1C1C2E"/>
          <w:sz w:val="21"/>
        </w:rPr>
        <w:t>3. Frontend stores token and sends through auth interceptor.</w:t>
      </w:r>
    </w:p>
    <w:p w14:paraId="44635ABE" w14:textId="77777777" w:rsidR="000B7E54" w:rsidRDefault="00000000">
      <w:pPr>
        <w:pStyle w:val="ListBullet"/>
      </w:pPr>
      <w:r>
        <w:rPr>
          <w:color w:val="1C1C2E"/>
          <w:sz w:val="21"/>
        </w:rPr>
        <w:t>4. Downstream services validate token and role claims.</w:t>
      </w:r>
    </w:p>
    <w:p w14:paraId="329CF98D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9.3 Applicant Draft and Submission Flow</w:t>
      </w:r>
    </w:p>
    <w:p w14:paraId="4B1E577C" w14:textId="77777777" w:rsidR="000B7E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A4B89E" wp14:editId="1E4B756B">
            <wp:extent cx="5486400" cy="26138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pplication_submi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11E7" w14:textId="77777777" w:rsidR="000B7E54" w:rsidRDefault="00000000">
      <w:pPr>
        <w:jc w:val="center"/>
      </w:pPr>
      <w:r>
        <w:rPr>
          <w:i/>
          <w:sz w:val="18"/>
        </w:rPr>
        <w:t>Application Submit Flow</w:t>
      </w:r>
    </w:p>
    <w:p w14:paraId="6B2EAD4C" w14:textId="77777777" w:rsidR="000B7E54" w:rsidRDefault="00000000">
      <w:pPr>
        <w:jc w:val="center"/>
      </w:pPr>
      <w:r>
        <w:rPr>
          <w:noProof/>
        </w:rPr>
        <w:drawing>
          <wp:inline distT="0" distB="0" distL="0" distR="0" wp14:anchorId="4FE4528D" wp14:editId="053FCC69">
            <wp:extent cx="5486400" cy="23336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status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2967" w14:textId="77777777" w:rsidR="000B7E54" w:rsidRDefault="00000000">
      <w:pPr>
        <w:jc w:val="center"/>
      </w:pPr>
      <w:r>
        <w:rPr>
          <w:i/>
          <w:sz w:val="18"/>
        </w:rPr>
        <w:t>Application Status Lifecycle</w:t>
      </w:r>
    </w:p>
    <w:p w14:paraId="3F304ABB" w14:textId="77777777" w:rsidR="000B7E54" w:rsidRDefault="00000000">
      <w:pPr>
        <w:pStyle w:val="ListBullet"/>
      </w:pPr>
      <w:r>
        <w:rPr>
          <w:color w:val="1C1C2E"/>
          <w:sz w:val="21"/>
        </w:rPr>
        <w:t>1. Applicant saves profile and draft application.</w:t>
      </w:r>
    </w:p>
    <w:p w14:paraId="3AAFBA95" w14:textId="77777777" w:rsidR="000B7E54" w:rsidRDefault="00000000">
      <w:pPr>
        <w:pStyle w:val="ListBullet"/>
      </w:pPr>
      <w:r>
        <w:rPr>
          <w:color w:val="1C1C2E"/>
          <w:sz w:val="21"/>
        </w:rPr>
        <w:t>2. Applicant uploads required documents.</w:t>
      </w:r>
    </w:p>
    <w:p w14:paraId="0295A705" w14:textId="77777777" w:rsidR="000B7E54" w:rsidRDefault="00000000">
      <w:pPr>
        <w:pStyle w:val="ListBullet"/>
      </w:pPr>
      <w:r>
        <w:rPr>
          <w:color w:val="1C1C2E"/>
          <w:sz w:val="21"/>
        </w:rPr>
        <w:t>3. Submit endpoint validates and transitions draft to submitted.</w:t>
      </w:r>
    </w:p>
    <w:p w14:paraId="423529D5" w14:textId="77777777" w:rsidR="000B7E54" w:rsidRDefault="00000000">
      <w:pPr>
        <w:pStyle w:val="ListBullet"/>
      </w:pPr>
      <w:r>
        <w:rPr>
          <w:color w:val="1C1C2E"/>
          <w:sz w:val="21"/>
        </w:rPr>
        <w:t>4. ApplicationSubmittedEvent is emitted for admin and notification flows.</w:t>
      </w:r>
    </w:p>
    <w:p w14:paraId="0C92A102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9.4 Wallet Fee and Balance Validation Flow</w:t>
      </w:r>
    </w:p>
    <w:p w14:paraId="70377EEC" w14:textId="77777777" w:rsidR="000B7E54" w:rsidRDefault="00000000">
      <w:pPr>
        <w:pStyle w:val="ListBullet"/>
      </w:pPr>
      <w:r>
        <w:rPr>
          <w:color w:val="1C1C2E"/>
          <w:sz w:val="21"/>
        </w:rPr>
        <w:t>1. Applicant submits loan application.</w:t>
      </w:r>
    </w:p>
    <w:p w14:paraId="1C0D2297" w14:textId="77777777" w:rsidR="000B7E54" w:rsidRDefault="00000000">
      <w:pPr>
        <w:pStyle w:val="ListBullet"/>
      </w:pPr>
      <w:r>
        <w:rPr>
          <w:color w:val="1C1C2E"/>
          <w:sz w:val="21"/>
        </w:rPr>
        <w:t>2. Application fee debit is attempted from applicant wallet.</w:t>
      </w:r>
    </w:p>
    <w:p w14:paraId="3EF4C243" w14:textId="77777777" w:rsidR="000B7E54" w:rsidRDefault="00000000">
      <w:pPr>
        <w:pStyle w:val="ListBullet"/>
      </w:pPr>
      <w:r>
        <w:rPr>
          <w:color w:val="1C1C2E"/>
          <w:sz w:val="21"/>
        </w:rPr>
        <w:t>3. If insufficient balance, service raises INSUFFICIENT_WALLET_BALANCE (HTTP 402).</w:t>
      </w:r>
    </w:p>
    <w:p w14:paraId="4ECD6226" w14:textId="77777777" w:rsidR="000B7E54" w:rsidRDefault="00000000">
      <w:pPr>
        <w:pStyle w:val="ListBullet"/>
      </w:pPr>
      <w:r>
        <w:rPr>
          <w:color w:val="1C1C2E"/>
          <w:sz w:val="21"/>
        </w:rPr>
        <w:t>4. Frontend keeps application as draft and asks user to top up wallet.</w:t>
      </w:r>
    </w:p>
    <w:p w14:paraId="383B3588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9.5 Admin Review and Disbursal Guard</w:t>
      </w:r>
    </w:p>
    <w:p w14:paraId="52816132" w14:textId="77777777" w:rsidR="000B7E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917BCF" wp14:editId="17479FB9">
            <wp:extent cx="5486400" cy="25041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review_and_dec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D3F" w14:textId="77777777" w:rsidR="000B7E54" w:rsidRDefault="00000000">
      <w:pPr>
        <w:jc w:val="center"/>
      </w:pPr>
      <w:r>
        <w:rPr>
          <w:i/>
          <w:sz w:val="18"/>
        </w:rPr>
        <w:t>Admin Review and Decision Flow</w:t>
      </w:r>
    </w:p>
    <w:p w14:paraId="22EF4AD0" w14:textId="77777777" w:rsidR="000B7E54" w:rsidRDefault="00000000">
      <w:pPr>
        <w:pStyle w:val="ListBullet"/>
      </w:pPr>
      <w:r>
        <w:rPr>
          <w:color w:val="1C1C2E"/>
          <w:sz w:val="21"/>
        </w:rPr>
        <w:t>1. Admin opens queue and application details.</w:t>
      </w:r>
    </w:p>
    <w:p w14:paraId="5115C7A2" w14:textId="77777777" w:rsidR="000B7E54" w:rsidRDefault="00000000">
      <w:pPr>
        <w:pStyle w:val="ListBullet"/>
      </w:pPr>
      <w:r>
        <w:rPr>
          <w:color w:val="1C1C2E"/>
          <w:sz w:val="21"/>
        </w:rPr>
        <w:t>2. Admin updates status and decision fields.</w:t>
      </w:r>
    </w:p>
    <w:p w14:paraId="4B9862EC" w14:textId="77777777" w:rsidR="000B7E54" w:rsidRDefault="00000000">
      <w:pPr>
        <w:pStyle w:val="ListBullet"/>
      </w:pPr>
      <w:r>
        <w:rPr>
          <w:color w:val="1C1C2E"/>
          <w:sz w:val="21"/>
        </w:rPr>
        <w:t>3. Admin wallet sufficiency is validated before disbursal operations.</w:t>
      </w:r>
    </w:p>
    <w:p w14:paraId="3017E61B" w14:textId="77777777" w:rsidR="000B7E54" w:rsidRDefault="00000000">
      <w:pPr>
        <w:pStyle w:val="ListBullet"/>
      </w:pPr>
      <w:r>
        <w:rPr>
          <w:color w:val="1C1C2E"/>
          <w:sz w:val="21"/>
        </w:rPr>
        <w:t>4. Status updates are synchronized and status-change events are emitted.</w:t>
      </w:r>
    </w:p>
    <w:p w14:paraId="1FE362A4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9.6 Document Verification Flow</w:t>
      </w:r>
    </w:p>
    <w:p w14:paraId="714BF655" w14:textId="77777777" w:rsidR="000B7E54" w:rsidRDefault="00000000">
      <w:pPr>
        <w:jc w:val="center"/>
      </w:pPr>
      <w:r>
        <w:rPr>
          <w:noProof/>
        </w:rPr>
        <w:drawing>
          <wp:inline distT="0" distB="0" distL="0" distR="0" wp14:anchorId="31C748DC" wp14:editId="4542F2CB">
            <wp:extent cx="5486400" cy="2598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ocument_uploa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0308" w14:textId="77777777" w:rsidR="000B7E54" w:rsidRDefault="00000000">
      <w:pPr>
        <w:jc w:val="center"/>
      </w:pPr>
      <w:r>
        <w:rPr>
          <w:i/>
          <w:sz w:val="18"/>
        </w:rPr>
        <w:t>Document Upload Flow</w:t>
      </w:r>
    </w:p>
    <w:p w14:paraId="551F0FF7" w14:textId="77777777" w:rsidR="000B7E54" w:rsidRDefault="00000000">
      <w:pPr>
        <w:pStyle w:val="ListBullet"/>
      </w:pPr>
      <w:r>
        <w:rPr>
          <w:color w:val="1C1C2E"/>
          <w:sz w:val="21"/>
        </w:rPr>
        <w:t>1. Applicant uploads/replaces document.</w:t>
      </w:r>
    </w:p>
    <w:p w14:paraId="23B44A34" w14:textId="77777777" w:rsidR="000B7E54" w:rsidRDefault="00000000">
      <w:pPr>
        <w:pStyle w:val="ListBullet"/>
      </w:pPr>
      <w:r>
        <w:rPr>
          <w:color w:val="1C1C2E"/>
          <w:sz w:val="21"/>
        </w:rPr>
        <w:t>2. Admin verifies or requests reupload.</w:t>
      </w:r>
    </w:p>
    <w:p w14:paraId="568F6DB4" w14:textId="77777777" w:rsidR="000B7E54" w:rsidRDefault="00000000">
      <w:pPr>
        <w:pStyle w:val="ListBullet"/>
      </w:pPr>
      <w:r>
        <w:rPr>
          <w:color w:val="1C1C2E"/>
          <w:sz w:val="21"/>
        </w:rPr>
        <w:t>3. DocumentVerifiedEvent is emitted.</w:t>
      </w:r>
    </w:p>
    <w:p w14:paraId="577070CD" w14:textId="77777777" w:rsidR="000B7E54" w:rsidRDefault="00000000">
      <w:pPr>
        <w:pStyle w:val="ListBullet"/>
      </w:pPr>
      <w:r>
        <w:rPr>
          <w:color w:val="1C1C2E"/>
          <w:sz w:val="21"/>
        </w:rPr>
        <w:t>4. Application/admin/notification consumers react to status changes.</w:t>
      </w:r>
    </w:p>
    <w:p w14:paraId="0FA43D38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9.7 Chatbot Flow</w:t>
      </w:r>
    </w:p>
    <w:p w14:paraId="2ACD5188" w14:textId="77777777" w:rsidR="000B7E54" w:rsidRDefault="00000000">
      <w:pPr>
        <w:pStyle w:val="ListBullet"/>
      </w:pPr>
      <w:r>
        <w:rPr>
          <w:color w:val="1C1C2E"/>
          <w:sz w:val="21"/>
        </w:rPr>
        <w:lastRenderedPageBreak/>
        <w:t>1. Frontend calls gateway chat route.</w:t>
      </w:r>
    </w:p>
    <w:p w14:paraId="21BD8D20" w14:textId="77777777" w:rsidR="000B7E54" w:rsidRDefault="00000000">
      <w:pPr>
        <w:pStyle w:val="ListBullet"/>
      </w:pPr>
      <w:r>
        <w:rPr>
          <w:color w:val="1C1C2E"/>
          <w:sz w:val="21"/>
        </w:rPr>
        <w:t>2. Chatbot validates JWT and loads or creates session context.</w:t>
      </w:r>
    </w:p>
    <w:p w14:paraId="7FDBB95F" w14:textId="77777777" w:rsidR="000B7E54" w:rsidRDefault="00000000">
      <w:pPr>
        <w:pStyle w:val="ListBullet"/>
      </w:pPr>
      <w:r>
        <w:rPr>
          <w:color w:val="1C1C2E"/>
          <w:sz w:val="21"/>
        </w:rPr>
        <w:t>3. Applicant flow: deterministic guided orchestration.</w:t>
      </w:r>
    </w:p>
    <w:p w14:paraId="2B636CEC" w14:textId="77777777" w:rsidR="000B7E54" w:rsidRDefault="00000000">
      <w:pPr>
        <w:pStyle w:val="ListBullet"/>
      </w:pPr>
      <w:r>
        <w:rPr>
          <w:color w:val="1C1C2E"/>
          <w:sz w:val="21"/>
        </w:rPr>
        <w:t>4. Admin flow: LLM summary response over preloaded admin context.</w:t>
      </w:r>
    </w:p>
    <w:p w14:paraId="20565382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10. Infrastructure and Configuration</w:t>
      </w:r>
    </w:p>
    <w:p w14:paraId="2ACE576D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10.1 Docker Compose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B7E54" w14:paraId="7AD97F7D" w14:textId="77777777">
        <w:tc>
          <w:tcPr>
            <w:tcW w:w="2340" w:type="dxa"/>
          </w:tcPr>
          <w:p w14:paraId="48FCC916" w14:textId="77777777" w:rsidR="000B7E54" w:rsidRDefault="00000000">
            <w:r>
              <w:rPr>
                <w:b/>
              </w:rPr>
              <w:t>Service</w:t>
            </w:r>
          </w:p>
        </w:tc>
        <w:tc>
          <w:tcPr>
            <w:tcW w:w="2340" w:type="dxa"/>
          </w:tcPr>
          <w:p w14:paraId="24BB3EB0" w14:textId="77777777" w:rsidR="000B7E54" w:rsidRDefault="00000000">
            <w:r>
              <w:rPr>
                <w:b/>
              </w:rPr>
              <w:t>Container Port</w:t>
            </w:r>
          </w:p>
        </w:tc>
        <w:tc>
          <w:tcPr>
            <w:tcW w:w="2340" w:type="dxa"/>
          </w:tcPr>
          <w:p w14:paraId="3E60BCC8" w14:textId="77777777" w:rsidR="000B7E54" w:rsidRDefault="00000000">
            <w:r>
              <w:rPr>
                <w:b/>
              </w:rPr>
              <w:t>Host Port</w:t>
            </w:r>
          </w:p>
        </w:tc>
        <w:tc>
          <w:tcPr>
            <w:tcW w:w="2340" w:type="dxa"/>
          </w:tcPr>
          <w:p w14:paraId="20370C24" w14:textId="77777777" w:rsidR="000B7E54" w:rsidRDefault="00000000">
            <w:r>
              <w:rPr>
                <w:b/>
              </w:rPr>
              <w:t>Notes</w:t>
            </w:r>
          </w:p>
        </w:tc>
      </w:tr>
      <w:tr w:rsidR="000B7E54" w14:paraId="5B210C8C" w14:textId="77777777">
        <w:tc>
          <w:tcPr>
            <w:tcW w:w="2340" w:type="dxa"/>
          </w:tcPr>
          <w:p w14:paraId="04FCEA61" w14:textId="77777777" w:rsidR="000B7E54" w:rsidRDefault="00000000">
            <w:r>
              <w:t>sqlserver</w:t>
            </w:r>
          </w:p>
        </w:tc>
        <w:tc>
          <w:tcPr>
            <w:tcW w:w="2340" w:type="dxa"/>
          </w:tcPr>
          <w:p w14:paraId="75B84A66" w14:textId="77777777" w:rsidR="000B7E54" w:rsidRDefault="00000000">
            <w:r>
              <w:t>1433</w:t>
            </w:r>
          </w:p>
        </w:tc>
        <w:tc>
          <w:tcPr>
            <w:tcW w:w="2340" w:type="dxa"/>
          </w:tcPr>
          <w:p w14:paraId="3A0B2FFA" w14:textId="77777777" w:rsidR="000B7E54" w:rsidRDefault="00000000">
            <w:r>
              <w:t>1433</w:t>
            </w:r>
          </w:p>
        </w:tc>
        <w:tc>
          <w:tcPr>
            <w:tcW w:w="2340" w:type="dxa"/>
          </w:tcPr>
          <w:p w14:paraId="5A3C6CA6" w14:textId="77777777" w:rsidR="000B7E54" w:rsidRDefault="00000000">
            <w:r>
              <w:t>Persistent volume sqlserver_data</w:t>
            </w:r>
          </w:p>
        </w:tc>
      </w:tr>
      <w:tr w:rsidR="000B7E54" w14:paraId="31392649" w14:textId="77777777">
        <w:tc>
          <w:tcPr>
            <w:tcW w:w="2340" w:type="dxa"/>
          </w:tcPr>
          <w:p w14:paraId="1DEB3472" w14:textId="77777777" w:rsidR="000B7E54" w:rsidRDefault="00000000">
            <w:r>
              <w:t>rabbitmq</w:t>
            </w:r>
          </w:p>
        </w:tc>
        <w:tc>
          <w:tcPr>
            <w:tcW w:w="2340" w:type="dxa"/>
          </w:tcPr>
          <w:p w14:paraId="6347CE3B" w14:textId="77777777" w:rsidR="000B7E54" w:rsidRDefault="00000000">
            <w:r>
              <w:t>5672 / 15672</w:t>
            </w:r>
          </w:p>
        </w:tc>
        <w:tc>
          <w:tcPr>
            <w:tcW w:w="2340" w:type="dxa"/>
          </w:tcPr>
          <w:p w14:paraId="54BF9EF3" w14:textId="77777777" w:rsidR="000B7E54" w:rsidRDefault="00000000">
            <w:r>
              <w:t>5673 / 15673</w:t>
            </w:r>
          </w:p>
        </w:tc>
        <w:tc>
          <w:tcPr>
            <w:tcW w:w="2340" w:type="dxa"/>
          </w:tcPr>
          <w:p w14:paraId="5641B13C" w14:textId="77777777" w:rsidR="000B7E54" w:rsidRDefault="00000000">
            <w:r>
              <w:t>Management UI exposed</w:t>
            </w:r>
          </w:p>
        </w:tc>
      </w:tr>
      <w:tr w:rsidR="000B7E54" w14:paraId="5704BDBD" w14:textId="77777777">
        <w:tc>
          <w:tcPr>
            <w:tcW w:w="2340" w:type="dxa"/>
          </w:tcPr>
          <w:p w14:paraId="787E900A" w14:textId="77777777" w:rsidR="000B7E54" w:rsidRDefault="00000000">
            <w:r>
              <w:t>auth-service</w:t>
            </w:r>
          </w:p>
        </w:tc>
        <w:tc>
          <w:tcPr>
            <w:tcW w:w="2340" w:type="dxa"/>
          </w:tcPr>
          <w:p w14:paraId="2A68C173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0FD22F53" w14:textId="77777777" w:rsidR="000B7E54" w:rsidRDefault="00000000">
            <w:r>
              <w:t>5021</w:t>
            </w:r>
          </w:p>
        </w:tc>
        <w:tc>
          <w:tcPr>
            <w:tcW w:w="2340" w:type="dxa"/>
          </w:tcPr>
          <w:p w14:paraId="0D6E2EC4" w14:textId="77777777" w:rsidR="000B7E54" w:rsidRDefault="00000000">
            <w:r>
              <w:t>JWT + identity APIs</w:t>
            </w:r>
          </w:p>
        </w:tc>
      </w:tr>
      <w:tr w:rsidR="000B7E54" w14:paraId="2864A797" w14:textId="77777777">
        <w:tc>
          <w:tcPr>
            <w:tcW w:w="2340" w:type="dxa"/>
          </w:tcPr>
          <w:p w14:paraId="6BEFDFC3" w14:textId="77777777" w:rsidR="000B7E54" w:rsidRDefault="00000000">
            <w:r>
              <w:t>application-service</w:t>
            </w:r>
          </w:p>
        </w:tc>
        <w:tc>
          <w:tcPr>
            <w:tcW w:w="2340" w:type="dxa"/>
          </w:tcPr>
          <w:p w14:paraId="6C682F74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73F15977" w14:textId="77777777" w:rsidR="000B7E54" w:rsidRDefault="00000000">
            <w:r>
              <w:t>5022</w:t>
            </w:r>
          </w:p>
        </w:tc>
        <w:tc>
          <w:tcPr>
            <w:tcW w:w="2340" w:type="dxa"/>
          </w:tcPr>
          <w:p w14:paraId="0D0232D4" w14:textId="77777777" w:rsidR="000B7E54" w:rsidRDefault="00000000">
            <w:r>
              <w:t>Loan + wallet APIs</w:t>
            </w:r>
          </w:p>
        </w:tc>
      </w:tr>
      <w:tr w:rsidR="000B7E54" w14:paraId="54A8B15D" w14:textId="77777777">
        <w:tc>
          <w:tcPr>
            <w:tcW w:w="2340" w:type="dxa"/>
          </w:tcPr>
          <w:p w14:paraId="387E04A7" w14:textId="77777777" w:rsidR="000B7E54" w:rsidRDefault="00000000">
            <w:r>
              <w:t>document-service</w:t>
            </w:r>
          </w:p>
        </w:tc>
        <w:tc>
          <w:tcPr>
            <w:tcW w:w="2340" w:type="dxa"/>
          </w:tcPr>
          <w:p w14:paraId="5585485E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753625D9" w14:textId="77777777" w:rsidR="000B7E54" w:rsidRDefault="00000000">
            <w:r>
              <w:t>5023</w:t>
            </w:r>
          </w:p>
        </w:tc>
        <w:tc>
          <w:tcPr>
            <w:tcW w:w="2340" w:type="dxa"/>
          </w:tcPr>
          <w:p w14:paraId="3956DEA8" w14:textId="77777777" w:rsidR="000B7E54" w:rsidRDefault="00000000">
            <w:r>
              <w:t>Upload/verification APIs</w:t>
            </w:r>
          </w:p>
        </w:tc>
      </w:tr>
      <w:tr w:rsidR="000B7E54" w14:paraId="330171EB" w14:textId="77777777">
        <w:tc>
          <w:tcPr>
            <w:tcW w:w="2340" w:type="dxa"/>
          </w:tcPr>
          <w:p w14:paraId="66A930EC" w14:textId="77777777" w:rsidR="000B7E54" w:rsidRDefault="00000000">
            <w:r>
              <w:t>admin-service</w:t>
            </w:r>
          </w:p>
        </w:tc>
        <w:tc>
          <w:tcPr>
            <w:tcW w:w="2340" w:type="dxa"/>
          </w:tcPr>
          <w:p w14:paraId="03C6BC68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7A36A01E" w14:textId="77777777" w:rsidR="000B7E54" w:rsidRDefault="00000000">
            <w:r>
              <w:t>5024</w:t>
            </w:r>
          </w:p>
        </w:tc>
        <w:tc>
          <w:tcPr>
            <w:tcW w:w="2340" w:type="dxa"/>
          </w:tcPr>
          <w:p w14:paraId="1CA9A3E6" w14:textId="77777777" w:rsidR="000B7E54" w:rsidRDefault="00000000">
            <w:r>
              <w:t>Admin APIs</w:t>
            </w:r>
          </w:p>
        </w:tc>
      </w:tr>
      <w:tr w:rsidR="000B7E54" w14:paraId="37C0FE94" w14:textId="77777777">
        <w:tc>
          <w:tcPr>
            <w:tcW w:w="2340" w:type="dxa"/>
          </w:tcPr>
          <w:p w14:paraId="597C0329" w14:textId="77777777" w:rsidR="000B7E54" w:rsidRDefault="00000000">
            <w:r>
              <w:t>notification-service</w:t>
            </w:r>
          </w:p>
        </w:tc>
        <w:tc>
          <w:tcPr>
            <w:tcW w:w="2340" w:type="dxa"/>
          </w:tcPr>
          <w:p w14:paraId="05921DFB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5194D0BE" w14:textId="77777777" w:rsidR="000B7E54" w:rsidRDefault="00000000">
            <w:r>
              <w:t>5025</w:t>
            </w:r>
          </w:p>
        </w:tc>
        <w:tc>
          <w:tcPr>
            <w:tcW w:w="2340" w:type="dxa"/>
          </w:tcPr>
          <w:p w14:paraId="5518E975" w14:textId="77777777" w:rsidR="000B7E54" w:rsidRDefault="00000000">
            <w:r>
              <w:t>Event consumer + email</w:t>
            </w:r>
          </w:p>
        </w:tc>
      </w:tr>
      <w:tr w:rsidR="000B7E54" w14:paraId="7EFA45B7" w14:textId="77777777">
        <w:tc>
          <w:tcPr>
            <w:tcW w:w="2340" w:type="dxa"/>
          </w:tcPr>
          <w:p w14:paraId="01F33BC7" w14:textId="77777777" w:rsidR="000B7E54" w:rsidRDefault="00000000">
            <w:r>
              <w:t>api-gateway</w:t>
            </w:r>
          </w:p>
        </w:tc>
        <w:tc>
          <w:tcPr>
            <w:tcW w:w="2340" w:type="dxa"/>
          </w:tcPr>
          <w:p w14:paraId="6B48E3C2" w14:textId="77777777" w:rsidR="000B7E54" w:rsidRDefault="00000000">
            <w:r>
              <w:t>8080</w:t>
            </w:r>
          </w:p>
        </w:tc>
        <w:tc>
          <w:tcPr>
            <w:tcW w:w="2340" w:type="dxa"/>
          </w:tcPr>
          <w:p w14:paraId="66567898" w14:textId="77777777" w:rsidR="000B7E54" w:rsidRDefault="00000000">
            <w:r>
              <w:t>5020</w:t>
            </w:r>
          </w:p>
        </w:tc>
        <w:tc>
          <w:tcPr>
            <w:tcW w:w="2340" w:type="dxa"/>
          </w:tcPr>
          <w:p w14:paraId="1E5D5E60" w14:textId="77777777" w:rsidR="000B7E54" w:rsidRDefault="00000000">
            <w:r>
              <w:t>Ocelot entry point</w:t>
            </w:r>
          </w:p>
        </w:tc>
      </w:tr>
      <w:tr w:rsidR="000B7E54" w14:paraId="6BBEE7D5" w14:textId="77777777">
        <w:tc>
          <w:tcPr>
            <w:tcW w:w="2340" w:type="dxa"/>
          </w:tcPr>
          <w:p w14:paraId="62516A33" w14:textId="77777777" w:rsidR="000B7E54" w:rsidRDefault="00000000">
            <w:r>
              <w:t>chatbot-service</w:t>
            </w:r>
          </w:p>
        </w:tc>
        <w:tc>
          <w:tcPr>
            <w:tcW w:w="2340" w:type="dxa"/>
          </w:tcPr>
          <w:p w14:paraId="686415F2" w14:textId="77777777" w:rsidR="000B7E54" w:rsidRDefault="00000000">
            <w:r>
              <w:t>8000</w:t>
            </w:r>
          </w:p>
        </w:tc>
        <w:tc>
          <w:tcPr>
            <w:tcW w:w="2340" w:type="dxa"/>
          </w:tcPr>
          <w:p w14:paraId="62AAC293" w14:textId="77777777" w:rsidR="000B7E54" w:rsidRDefault="00000000">
            <w:r>
              <w:t>5026</w:t>
            </w:r>
          </w:p>
        </w:tc>
        <w:tc>
          <w:tcPr>
            <w:tcW w:w="2340" w:type="dxa"/>
          </w:tcPr>
          <w:p w14:paraId="4BF75D30" w14:textId="77777777" w:rsidR="000B7E54" w:rsidRDefault="00000000">
            <w:r>
              <w:t>FastAPI chatbot</w:t>
            </w:r>
          </w:p>
        </w:tc>
      </w:tr>
      <w:tr w:rsidR="000B7E54" w14:paraId="63BB3C85" w14:textId="77777777">
        <w:tc>
          <w:tcPr>
            <w:tcW w:w="2340" w:type="dxa"/>
          </w:tcPr>
          <w:p w14:paraId="15D0B7B7" w14:textId="77777777" w:rsidR="000B7E54" w:rsidRDefault="00000000">
            <w:r>
              <w:t>frontend</w:t>
            </w:r>
          </w:p>
        </w:tc>
        <w:tc>
          <w:tcPr>
            <w:tcW w:w="2340" w:type="dxa"/>
          </w:tcPr>
          <w:p w14:paraId="03249929" w14:textId="77777777" w:rsidR="000B7E54" w:rsidRDefault="00000000">
            <w:r>
              <w:t>4200</w:t>
            </w:r>
          </w:p>
        </w:tc>
        <w:tc>
          <w:tcPr>
            <w:tcW w:w="2340" w:type="dxa"/>
          </w:tcPr>
          <w:p w14:paraId="2E147DC8" w14:textId="77777777" w:rsidR="000B7E54" w:rsidRDefault="00000000">
            <w:r>
              <w:t>4200</w:t>
            </w:r>
          </w:p>
        </w:tc>
        <w:tc>
          <w:tcPr>
            <w:tcW w:w="2340" w:type="dxa"/>
          </w:tcPr>
          <w:p w14:paraId="632A2ADD" w14:textId="77777777" w:rsidR="000B7E54" w:rsidRDefault="00000000">
            <w:r>
              <w:t>Angular UI</w:t>
            </w:r>
          </w:p>
        </w:tc>
      </w:tr>
    </w:tbl>
    <w:p w14:paraId="210DAB29" w14:textId="77777777" w:rsidR="000B7E54" w:rsidRDefault="000B7E54"/>
    <w:p w14:paraId="246C0C81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10.2 Database Configuration per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B7E54" w14:paraId="5EE8A1A2" w14:textId="77777777">
        <w:tc>
          <w:tcPr>
            <w:tcW w:w="4680" w:type="dxa"/>
          </w:tcPr>
          <w:p w14:paraId="602864B6" w14:textId="77777777" w:rsidR="000B7E54" w:rsidRDefault="00000000">
            <w:r>
              <w:rPr>
                <w:b/>
              </w:rPr>
              <w:t>Service</w:t>
            </w:r>
          </w:p>
        </w:tc>
        <w:tc>
          <w:tcPr>
            <w:tcW w:w="4680" w:type="dxa"/>
          </w:tcPr>
          <w:p w14:paraId="08AC8EA2" w14:textId="77777777" w:rsidR="000B7E54" w:rsidRDefault="00000000">
            <w:r>
              <w:rPr>
                <w:b/>
              </w:rPr>
              <w:t>Connection String Database</w:t>
            </w:r>
          </w:p>
        </w:tc>
      </w:tr>
      <w:tr w:rsidR="000B7E54" w14:paraId="40920C15" w14:textId="77777777">
        <w:tc>
          <w:tcPr>
            <w:tcW w:w="4680" w:type="dxa"/>
          </w:tcPr>
          <w:p w14:paraId="1D8DBA51" w14:textId="77777777" w:rsidR="000B7E54" w:rsidRDefault="00000000">
            <w:r>
              <w:t>Auth Service</w:t>
            </w:r>
          </w:p>
        </w:tc>
        <w:tc>
          <w:tcPr>
            <w:tcW w:w="4680" w:type="dxa"/>
          </w:tcPr>
          <w:p w14:paraId="61316F92" w14:textId="77777777" w:rsidR="000B7E54" w:rsidRDefault="00000000">
            <w:r>
              <w:t>CapFinLoan_AuthDb</w:t>
            </w:r>
          </w:p>
        </w:tc>
      </w:tr>
      <w:tr w:rsidR="000B7E54" w14:paraId="612AC420" w14:textId="77777777">
        <w:tc>
          <w:tcPr>
            <w:tcW w:w="4680" w:type="dxa"/>
          </w:tcPr>
          <w:p w14:paraId="3DE64584" w14:textId="77777777" w:rsidR="000B7E54" w:rsidRDefault="00000000">
            <w:r>
              <w:t>Application Service</w:t>
            </w:r>
          </w:p>
        </w:tc>
        <w:tc>
          <w:tcPr>
            <w:tcW w:w="4680" w:type="dxa"/>
          </w:tcPr>
          <w:p w14:paraId="4605A228" w14:textId="77777777" w:rsidR="000B7E54" w:rsidRDefault="00000000">
            <w:r>
              <w:t>CapFinLoan_ApplicationDb</w:t>
            </w:r>
          </w:p>
        </w:tc>
      </w:tr>
      <w:tr w:rsidR="000B7E54" w14:paraId="1D502F84" w14:textId="77777777">
        <w:tc>
          <w:tcPr>
            <w:tcW w:w="4680" w:type="dxa"/>
          </w:tcPr>
          <w:p w14:paraId="40B2F989" w14:textId="77777777" w:rsidR="000B7E54" w:rsidRDefault="00000000">
            <w:r>
              <w:t>Document Service</w:t>
            </w:r>
          </w:p>
        </w:tc>
        <w:tc>
          <w:tcPr>
            <w:tcW w:w="4680" w:type="dxa"/>
          </w:tcPr>
          <w:p w14:paraId="2D1BC48D" w14:textId="77777777" w:rsidR="000B7E54" w:rsidRDefault="00000000">
            <w:r>
              <w:t>CapFinLoan_DocumentDb</w:t>
            </w:r>
          </w:p>
        </w:tc>
      </w:tr>
      <w:tr w:rsidR="000B7E54" w14:paraId="2B7C8821" w14:textId="77777777">
        <w:tc>
          <w:tcPr>
            <w:tcW w:w="4680" w:type="dxa"/>
          </w:tcPr>
          <w:p w14:paraId="283B89B6" w14:textId="77777777" w:rsidR="000B7E54" w:rsidRDefault="00000000">
            <w:r>
              <w:t>Admin Service</w:t>
            </w:r>
          </w:p>
        </w:tc>
        <w:tc>
          <w:tcPr>
            <w:tcW w:w="4680" w:type="dxa"/>
          </w:tcPr>
          <w:p w14:paraId="0F1ECBC9" w14:textId="77777777" w:rsidR="000B7E54" w:rsidRDefault="00000000">
            <w:r>
              <w:t>CapFinLoan_AdminDb</w:t>
            </w:r>
          </w:p>
        </w:tc>
      </w:tr>
    </w:tbl>
    <w:p w14:paraId="637F36F9" w14:textId="77777777" w:rsidR="000B7E54" w:rsidRDefault="000B7E54"/>
    <w:p w14:paraId="226CD842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10.3 JWT Configuration</w:t>
      </w:r>
    </w:p>
    <w:p w14:paraId="44B121BC" w14:textId="77777777" w:rsidR="000B7E54" w:rsidRDefault="00000000">
      <w:pPr>
        <w:spacing w:after="80"/>
      </w:pPr>
      <w:r>
        <w:rPr>
          <w:color w:val="1C1C2E"/>
          <w:sz w:val="21"/>
        </w:rPr>
        <w:t>Shared keys used across services:</w:t>
      </w:r>
    </w:p>
    <w:p w14:paraId="5A680741" w14:textId="77777777" w:rsidR="000B7E54" w:rsidRDefault="00000000">
      <w:pPr>
        <w:pStyle w:val="ListBullet"/>
      </w:pPr>
      <w:r>
        <w:rPr>
          <w:color w:val="1C1C2E"/>
          <w:sz w:val="21"/>
        </w:rPr>
        <w:t>Jwt:Key</w:t>
      </w:r>
    </w:p>
    <w:p w14:paraId="63EB4046" w14:textId="77777777" w:rsidR="000B7E54" w:rsidRDefault="00000000">
      <w:pPr>
        <w:pStyle w:val="ListBullet"/>
      </w:pPr>
      <w:r>
        <w:rPr>
          <w:color w:val="1C1C2E"/>
          <w:sz w:val="21"/>
        </w:rPr>
        <w:t>Jwt:Issuer</w:t>
      </w:r>
    </w:p>
    <w:p w14:paraId="530D9A57" w14:textId="77777777" w:rsidR="000B7E54" w:rsidRDefault="00000000">
      <w:pPr>
        <w:pStyle w:val="ListBullet"/>
      </w:pPr>
      <w:r>
        <w:rPr>
          <w:color w:val="1C1C2E"/>
          <w:sz w:val="21"/>
        </w:rPr>
        <w:t>Jwt:Audience</w:t>
      </w:r>
    </w:p>
    <w:p w14:paraId="4BE6DE6F" w14:textId="77777777" w:rsidR="000B7E54" w:rsidRDefault="00000000">
      <w:pPr>
        <w:pStyle w:val="ListBullet"/>
      </w:pPr>
      <w:r>
        <w:rPr>
          <w:color w:val="1C1C2E"/>
          <w:sz w:val="21"/>
        </w:rPr>
        <w:t>Jwt:ExpiryMinutes</w:t>
      </w:r>
    </w:p>
    <w:p w14:paraId="72F03890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10.4 RabbitMQ and MassTransit</w:t>
      </w:r>
    </w:p>
    <w:p w14:paraId="04B6F044" w14:textId="77777777" w:rsidR="000B7E54" w:rsidRDefault="00000000">
      <w:pPr>
        <w:pStyle w:val="ListBullet"/>
      </w:pPr>
      <w:r>
        <w:rPr>
          <w:color w:val="1C1C2E"/>
          <w:sz w:val="21"/>
        </w:rPr>
        <w:t>RabbitMQ host, username, password configured per service.</w:t>
      </w:r>
    </w:p>
    <w:p w14:paraId="792C0F3B" w14:textId="77777777" w:rsidR="000B7E54" w:rsidRDefault="00000000">
      <w:pPr>
        <w:pStyle w:val="ListBullet"/>
      </w:pPr>
      <w:r>
        <w:rPr>
          <w:color w:val="1C1C2E"/>
          <w:sz w:val="21"/>
        </w:rPr>
        <w:t>Kebab-case endpoint naming formatters scoped by service prefixes.</w:t>
      </w:r>
    </w:p>
    <w:p w14:paraId="2A5142EC" w14:textId="77777777" w:rsidR="000B7E54" w:rsidRDefault="00000000">
      <w:pPr>
        <w:pStyle w:val="ListBullet"/>
      </w:pPr>
      <w:r>
        <w:rPr>
          <w:color w:val="1C1C2E"/>
          <w:sz w:val="21"/>
        </w:rPr>
        <w:lastRenderedPageBreak/>
        <w:t>ConfigureEndpoints automatically wires consumers to queues.</w:t>
      </w:r>
    </w:p>
    <w:p w14:paraId="0A810E36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10.5 Runtime Health and Startup</w:t>
      </w:r>
    </w:p>
    <w:p w14:paraId="140AE31E" w14:textId="77777777" w:rsidR="000B7E54" w:rsidRDefault="00000000">
      <w:pPr>
        <w:pStyle w:val="ListBullet"/>
      </w:pPr>
      <w:r>
        <w:rPr>
          <w:color w:val="1C1C2E"/>
          <w:sz w:val="21"/>
        </w:rPr>
        <w:t>Docker compose health checks for SQL, RabbitMQ, and API services.</w:t>
      </w:r>
    </w:p>
    <w:p w14:paraId="00B7C3E7" w14:textId="77777777" w:rsidR="000B7E54" w:rsidRDefault="00000000">
      <w:pPr>
        <w:pStyle w:val="ListBullet"/>
      </w:pPr>
      <w:r>
        <w:rPr>
          <w:color w:val="1C1C2E"/>
          <w:sz w:val="21"/>
        </w:rPr>
        <w:t>Service startup depends on health of dependencies.</w:t>
      </w:r>
    </w:p>
    <w:p w14:paraId="24E32BC4" w14:textId="77777777" w:rsidR="000B7E54" w:rsidRDefault="00000000">
      <w:pPr>
        <w:pStyle w:val="ListBullet"/>
      </w:pPr>
      <w:r>
        <w:rPr>
          <w:color w:val="1C1C2E"/>
          <w:sz w:val="21"/>
        </w:rPr>
        <w:t>APIs run schema migrations on startup in service Program.cs.</w:t>
      </w:r>
    </w:p>
    <w:p w14:paraId="3A12D68C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11. Unit Test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B7E54" w14:paraId="238E42CF" w14:textId="77777777">
        <w:tc>
          <w:tcPr>
            <w:tcW w:w="9360" w:type="dxa"/>
          </w:tcPr>
          <w:p w14:paraId="7FBD7DC1" w14:textId="77777777" w:rsidR="000B7E54" w:rsidRDefault="00000000">
            <w:r>
              <w:rPr>
                <w:b/>
              </w:rPr>
              <w:t>Test Project</w:t>
            </w:r>
          </w:p>
        </w:tc>
      </w:tr>
      <w:tr w:rsidR="000B7E54" w14:paraId="2C112B7B" w14:textId="77777777">
        <w:tc>
          <w:tcPr>
            <w:tcW w:w="9360" w:type="dxa"/>
          </w:tcPr>
          <w:p w14:paraId="23A5D60B" w14:textId="77777777" w:rsidR="000B7E54" w:rsidRDefault="00000000">
            <w:r>
              <w:t>CapFinLoan.Auth.UnitTests</w:t>
            </w:r>
          </w:p>
        </w:tc>
      </w:tr>
      <w:tr w:rsidR="000B7E54" w14:paraId="714BC0AF" w14:textId="77777777">
        <w:tc>
          <w:tcPr>
            <w:tcW w:w="9360" w:type="dxa"/>
          </w:tcPr>
          <w:p w14:paraId="29BDCC1A" w14:textId="77777777" w:rsidR="000B7E54" w:rsidRDefault="00000000">
            <w:r>
              <w:t>CapFinLoan.Application.UnitTests</w:t>
            </w:r>
          </w:p>
        </w:tc>
      </w:tr>
      <w:tr w:rsidR="000B7E54" w14:paraId="681AC714" w14:textId="77777777">
        <w:tc>
          <w:tcPr>
            <w:tcW w:w="9360" w:type="dxa"/>
          </w:tcPr>
          <w:p w14:paraId="022BDF1B" w14:textId="77777777" w:rsidR="000B7E54" w:rsidRDefault="00000000">
            <w:r>
              <w:t>CapFinLoan.Document.UnitTests</w:t>
            </w:r>
          </w:p>
        </w:tc>
      </w:tr>
      <w:tr w:rsidR="000B7E54" w14:paraId="47588D32" w14:textId="77777777">
        <w:tc>
          <w:tcPr>
            <w:tcW w:w="9360" w:type="dxa"/>
          </w:tcPr>
          <w:p w14:paraId="665433EA" w14:textId="77777777" w:rsidR="000B7E54" w:rsidRDefault="00000000">
            <w:r>
              <w:t>CapFinLoan.Admin.UnitTests</w:t>
            </w:r>
          </w:p>
        </w:tc>
      </w:tr>
      <w:tr w:rsidR="000B7E54" w14:paraId="0E9F1F59" w14:textId="77777777">
        <w:tc>
          <w:tcPr>
            <w:tcW w:w="9360" w:type="dxa"/>
          </w:tcPr>
          <w:p w14:paraId="2B2D944D" w14:textId="77777777" w:rsidR="000B7E54" w:rsidRDefault="00000000">
            <w:r>
              <w:t>CapFinLoan.Notification.UnitTests</w:t>
            </w:r>
          </w:p>
        </w:tc>
      </w:tr>
      <w:tr w:rsidR="000B7E54" w14:paraId="684AA18A" w14:textId="77777777">
        <w:tc>
          <w:tcPr>
            <w:tcW w:w="9360" w:type="dxa"/>
          </w:tcPr>
          <w:p w14:paraId="098256DA" w14:textId="77777777" w:rsidR="000B7E54" w:rsidRDefault="00000000">
            <w:r>
              <w:t>ChatbotService tests/test_orchestrator.py</w:t>
            </w:r>
          </w:p>
        </w:tc>
      </w:tr>
    </w:tbl>
    <w:p w14:paraId="12241BC1" w14:textId="77777777" w:rsidR="000B7E54" w:rsidRDefault="000B7E54"/>
    <w:p w14:paraId="0E496ED1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11.1 Backend Testing Framework</w:t>
      </w:r>
    </w:p>
    <w:p w14:paraId="322D0824" w14:textId="77777777" w:rsidR="000B7E54" w:rsidRDefault="00000000">
      <w:pPr>
        <w:pStyle w:val="ListBullet"/>
      </w:pPr>
      <w:r>
        <w:rPr>
          <w:color w:val="1C1C2E"/>
          <w:sz w:val="21"/>
        </w:rPr>
        <w:t>.NET test projects validate service logic, exception behavior, and domain transitions.</w:t>
      </w:r>
    </w:p>
    <w:p w14:paraId="049E1A1C" w14:textId="77777777" w:rsidR="000B7E54" w:rsidRDefault="00000000">
      <w:pPr>
        <w:pStyle w:val="ListBullet"/>
      </w:pPr>
      <w:r>
        <w:rPr>
          <w:color w:val="1C1C2E"/>
          <w:sz w:val="21"/>
        </w:rPr>
        <w:t>Messaging and orchestration paths are validated at service layer boundaries.</w:t>
      </w:r>
    </w:p>
    <w:p w14:paraId="405C4D28" w14:textId="77777777" w:rsidR="000B7E54" w:rsidRDefault="00000000">
      <w:pPr>
        <w:spacing w:before="280" w:after="80"/>
      </w:pPr>
      <w:r>
        <w:rPr>
          <w:b/>
          <w:color w:val="2E4BAA"/>
          <w:sz w:val="26"/>
        </w:rPr>
        <w:t>11.2 Frontend and Chatbot Testing</w:t>
      </w:r>
    </w:p>
    <w:p w14:paraId="3008DF15" w14:textId="77777777" w:rsidR="000B7E54" w:rsidRDefault="00000000">
      <w:pPr>
        <w:pStyle w:val="ListBullet"/>
      </w:pPr>
      <w:r>
        <w:rPr>
          <w:color w:val="1C1C2E"/>
          <w:sz w:val="21"/>
        </w:rPr>
        <w:t>Frontend test config present at tsconfig.spec.json.</w:t>
      </w:r>
    </w:p>
    <w:p w14:paraId="5F630384" w14:textId="77777777" w:rsidR="000B7E54" w:rsidRDefault="00000000">
      <w:pPr>
        <w:pStyle w:val="ListBullet"/>
      </w:pPr>
      <w:r>
        <w:rPr>
          <w:color w:val="1C1C2E"/>
          <w:sz w:val="21"/>
        </w:rPr>
        <w:t>Chatbot has orchestrator unit tests covering guided conversation and payload construction.</w:t>
      </w:r>
    </w:p>
    <w:p w14:paraId="748AC574" w14:textId="77777777" w:rsidR="000B7E54" w:rsidRDefault="00000000">
      <w:pPr>
        <w:pBdr>
          <w:bottom w:val="single" w:sz="6" w:space="1" w:color="2E4BAA"/>
        </w:pBdr>
        <w:spacing w:before="400" w:after="120"/>
      </w:pPr>
      <w:r>
        <w:rPr>
          <w:b/>
          <w:color w:val="1A234E"/>
          <w:sz w:val="32"/>
        </w:rPr>
        <w:t>12. Security Considerations</w:t>
      </w:r>
    </w:p>
    <w:p w14:paraId="0AC5DF91" w14:textId="77777777" w:rsidR="000B7E54" w:rsidRDefault="00000000">
      <w:pPr>
        <w:pStyle w:val="ListBullet"/>
      </w:pPr>
      <w:r>
        <w:rPr>
          <w:color w:val="1C1C2E"/>
          <w:sz w:val="21"/>
        </w:rPr>
        <w:t>Password handling through ASP.NET Identity in Auth service.</w:t>
      </w:r>
    </w:p>
    <w:p w14:paraId="641E6ADB" w14:textId="77777777" w:rsidR="000B7E54" w:rsidRDefault="00000000">
      <w:pPr>
        <w:pStyle w:val="ListBullet"/>
      </w:pPr>
      <w:r>
        <w:rPr>
          <w:color w:val="1C1C2E"/>
          <w:sz w:val="21"/>
        </w:rPr>
        <w:t>JWT validated independently in each API service.</w:t>
      </w:r>
    </w:p>
    <w:p w14:paraId="7DF641B3" w14:textId="77777777" w:rsidR="000B7E54" w:rsidRDefault="00000000">
      <w:pPr>
        <w:pStyle w:val="ListBullet"/>
      </w:pPr>
      <w:r>
        <w:rPr>
          <w:color w:val="1C1C2E"/>
          <w:sz w:val="21"/>
        </w:rPr>
        <w:t>Role-based authorization annotations on controllers and routes.</w:t>
      </w:r>
    </w:p>
    <w:p w14:paraId="6B4370AD" w14:textId="77777777" w:rsidR="000B7E54" w:rsidRDefault="00000000">
      <w:pPr>
        <w:pStyle w:val="ListBullet"/>
      </w:pPr>
      <w:r>
        <w:rPr>
          <w:color w:val="1C1C2E"/>
          <w:sz w:val="21"/>
        </w:rPr>
        <w:t>Admin-only internal endpoints protected via role constraints.</w:t>
      </w:r>
    </w:p>
    <w:p w14:paraId="15469868" w14:textId="77777777" w:rsidR="000B7E54" w:rsidRDefault="00000000">
      <w:pPr>
        <w:pStyle w:val="ListBullet"/>
      </w:pPr>
      <w:r>
        <w:rPr>
          <w:color w:val="1C1C2E"/>
          <w:sz w:val="21"/>
        </w:rPr>
        <w:t>Internal notification lookup endpoint additionally guarded by X-Internal-Api-Key.</w:t>
      </w:r>
    </w:p>
    <w:p w14:paraId="5051957D" w14:textId="77777777" w:rsidR="000B7E54" w:rsidRDefault="00000000">
      <w:pPr>
        <w:pStyle w:val="ListBullet"/>
      </w:pPr>
      <w:r>
        <w:rPr>
          <w:color w:val="1C1C2E"/>
          <w:sz w:val="21"/>
        </w:rPr>
        <w:t>Document upload/download paths enforce user ownership or admin role checks.</w:t>
      </w:r>
    </w:p>
    <w:p w14:paraId="379F448F" w14:textId="3B400B19" w:rsidR="000B7E54" w:rsidRDefault="00000000" w:rsidP="007A5AF3">
      <w:pPr>
        <w:pStyle w:val="ListBullet"/>
      </w:pPr>
      <w:r>
        <w:rPr>
          <w:color w:val="1C1C2E"/>
          <w:sz w:val="21"/>
        </w:rPr>
        <w:t>Wallet operations enforce server-side balance checks and exception-safe debits.</w:t>
      </w:r>
    </w:p>
    <w:sectPr w:rsidR="000B7E54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69724" w14:textId="77777777" w:rsidR="00E1701D" w:rsidRDefault="00E1701D" w:rsidP="009322ED">
      <w:pPr>
        <w:spacing w:after="0" w:line="240" w:lineRule="auto"/>
      </w:pPr>
      <w:r>
        <w:separator/>
      </w:r>
    </w:p>
  </w:endnote>
  <w:endnote w:type="continuationSeparator" w:id="0">
    <w:p w14:paraId="5A24D45C" w14:textId="77777777" w:rsidR="00E1701D" w:rsidRDefault="00E1701D" w:rsidP="00932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31F7" w14:textId="77777777" w:rsidR="00A873D7" w:rsidRDefault="00A873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FB7D" w14:textId="6D552583" w:rsidR="00A873D7" w:rsidRDefault="00A873D7" w:rsidP="00A873D7">
    <w:pPr>
      <w:pBdr>
        <w:top w:val="single" w:sz="6" w:space="4" w:color="2E75B6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CapFinLoan</w:t>
    </w:r>
    <w:proofErr w:type="spellEnd"/>
    <w:r>
      <w:rPr>
        <w:color w:val="666666"/>
        <w:sz w:val="16"/>
        <w:szCs w:val="16"/>
      </w:rPr>
      <w:t xml:space="preserve"> — Confidential Technical Document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60CED" w14:textId="77777777" w:rsidR="00A873D7" w:rsidRDefault="00A87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798DC" w14:textId="77777777" w:rsidR="00E1701D" w:rsidRDefault="00E1701D" w:rsidP="009322ED">
      <w:pPr>
        <w:spacing w:after="0" w:line="240" w:lineRule="auto"/>
      </w:pPr>
      <w:r>
        <w:separator/>
      </w:r>
    </w:p>
  </w:footnote>
  <w:footnote w:type="continuationSeparator" w:id="0">
    <w:p w14:paraId="11281AC0" w14:textId="77777777" w:rsidR="00E1701D" w:rsidRDefault="00E1701D" w:rsidP="00932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C1A7" w14:textId="77777777" w:rsidR="00A873D7" w:rsidRDefault="00A87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CCBA" w14:textId="5C4F308C" w:rsidR="009322ED" w:rsidRDefault="009322ED" w:rsidP="009322ED">
    <w:pPr>
      <w:pBdr>
        <w:bottom w:val="single" w:sz="6" w:space="4" w:color="2E75B6"/>
      </w:pBdr>
    </w:pPr>
    <w:proofErr w:type="spellStart"/>
    <w:r>
      <w:rPr>
        <w:b/>
        <w:bCs/>
        <w:color w:val="1F497D"/>
        <w:sz w:val="18"/>
        <w:szCs w:val="18"/>
      </w:rPr>
      <w:t>CapFinLoan</w:t>
    </w:r>
    <w:proofErr w:type="spellEnd"/>
    <w:r>
      <w:rPr>
        <w:b/>
        <w:bCs/>
        <w:color w:val="1F497D"/>
        <w:sz w:val="18"/>
        <w:szCs w:val="18"/>
      </w:rPr>
      <w:t xml:space="preserve"> </w:t>
    </w:r>
    <w:r>
      <w:rPr>
        <w:b/>
        <w:bCs/>
        <w:color w:val="1F497D"/>
        <w:sz w:val="18"/>
        <w:szCs w:val="18"/>
      </w:rPr>
      <w:t>- Financial Loan Application System</w:t>
    </w:r>
    <w:r>
      <w:rPr>
        <w:color w:val="666666"/>
        <w:sz w:val="18"/>
        <w:szCs w:val="18"/>
      </w:rPr>
      <w:t xml:space="preserve"> | Low-Level Design (LLD) Document | Version </w:t>
    </w:r>
    <w:r>
      <w:rPr>
        <w:color w:val="666666"/>
        <w:sz w:val="18"/>
        <w:szCs w:val="18"/>
      </w:rPr>
      <w:t>1</w:t>
    </w:r>
    <w:r>
      <w:rPr>
        <w:color w:val="666666"/>
        <w:sz w:val="18"/>
        <w:szCs w:val="18"/>
      </w:rPr>
      <w:t xml:space="preserve">.0 | </w:t>
    </w:r>
    <w:r>
      <w:rPr>
        <w:color w:val="666666"/>
        <w:sz w:val="18"/>
        <w:szCs w:val="18"/>
      </w:rPr>
      <w:t xml:space="preserve">May </w:t>
    </w:r>
    <w:r>
      <w:rPr>
        <w:color w:val="666666"/>
        <w:sz w:val="18"/>
        <w:szCs w:val="18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B7FE" w14:textId="77777777" w:rsidR="00A873D7" w:rsidRDefault="00A873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409736">
    <w:abstractNumId w:val="8"/>
  </w:num>
  <w:num w:numId="2" w16cid:durableId="191849172">
    <w:abstractNumId w:val="6"/>
  </w:num>
  <w:num w:numId="3" w16cid:durableId="1179465786">
    <w:abstractNumId w:val="5"/>
  </w:num>
  <w:num w:numId="4" w16cid:durableId="797336410">
    <w:abstractNumId w:val="4"/>
  </w:num>
  <w:num w:numId="5" w16cid:durableId="355351914">
    <w:abstractNumId w:val="7"/>
  </w:num>
  <w:num w:numId="6" w16cid:durableId="1813477994">
    <w:abstractNumId w:val="3"/>
  </w:num>
  <w:num w:numId="7" w16cid:durableId="1419716771">
    <w:abstractNumId w:val="2"/>
  </w:num>
  <w:num w:numId="8" w16cid:durableId="885945466">
    <w:abstractNumId w:val="1"/>
  </w:num>
  <w:num w:numId="9" w16cid:durableId="108907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E54"/>
    <w:rsid w:val="0015074B"/>
    <w:rsid w:val="0029639D"/>
    <w:rsid w:val="00326F90"/>
    <w:rsid w:val="007A5AF3"/>
    <w:rsid w:val="00931E34"/>
    <w:rsid w:val="009322ED"/>
    <w:rsid w:val="00A873D7"/>
    <w:rsid w:val="00AA1D8D"/>
    <w:rsid w:val="00B47730"/>
    <w:rsid w:val="00CB0664"/>
    <w:rsid w:val="00E17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16E95"/>
  <w14:defaultImageDpi w14:val="300"/>
  <w15:docId w15:val="{280B9056-1D62-4F52-9702-065703E3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2877</Words>
  <Characters>16401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Sanket Yelugotla</cp:lastModifiedBy>
  <cp:revision>3</cp:revision>
  <dcterms:created xsi:type="dcterms:W3CDTF">2013-12-23T23:15:00Z</dcterms:created>
  <dcterms:modified xsi:type="dcterms:W3CDTF">2026-05-05T09:54:00Z</dcterms:modified>
  <cp:category/>
</cp:coreProperties>
</file>